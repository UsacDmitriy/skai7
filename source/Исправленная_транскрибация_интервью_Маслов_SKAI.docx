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884" w:rsidRPr="00691583" w:rsidRDefault="001D1CB6">
      <w:pPr>
        <w:jc w:val="center"/>
        <w:rPr>
          <w:lang w:val="ru-RU"/>
        </w:rPr>
      </w:pPr>
      <w:r w:rsidRPr="00691583">
        <w:rPr>
          <w:b/>
          <w:sz w:val="32"/>
          <w:lang w:val="ru-RU"/>
        </w:rPr>
        <w:t>Исправленная транскрибация интервью</w:t>
      </w:r>
    </w:p>
    <w:p w:rsidR="000B4884" w:rsidRPr="00691583" w:rsidRDefault="001D1CB6">
      <w:pPr>
        <w:jc w:val="center"/>
        <w:rPr>
          <w:lang w:val="ru-RU"/>
        </w:rPr>
      </w:pPr>
      <w:r w:rsidRPr="00691583">
        <w:rPr>
          <w:i/>
          <w:sz w:val="22"/>
          <w:lang w:val="ru-RU"/>
        </w:rPr>
        <w:t xml:space="preserve">Тема: идея создания и развития ИТ-сервисов в системе телематического и видеоконтроля автопарков </w:t>
      </w:r>
      <w:r>
        <w:rPr>
          <w:i/>
          <w:sz w:val="22"/>
        </w:rPr>
        <w:t>SKAI</w:t>
      </w:r>
    </w:p>
    <w:p w:rsidR="000B4884" w:rsidRPr="00691583" w:rsidRDefault="001D1CB6">
      <w:pPr>
        <w:pStyle w:val="1"/>
        <w:rPr>
          <w:lang w:val="ru-RU"/>
        </w:rPr>
      </w:pPr>
      <w:r w:rsidRPr="00691583">
        <w:rPr>
          <w:lang w:val="ru-RU"/>
        </w:rPr>
        <w:t>Исправленная транскрибация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0: 05</w:t>
      </w:r>
      <w:r w:rsidRPr="00691583">
        <w:rPr>
          <w:lang w:val="ru-RU"/>
        </w:rPr>
        <w:br/>
        <w:t xml:space="preserve">Да, Артём, спасибо большое, что согласился рассказать про </w:t>
      </w:r>
      <w:r w:rsidRPr="00691583">
        <w:rPr>
          <w:lang w:val="ru-RU"/>
        </w:rPr>
        <w:t>свои ожидания от сервиса общественного мониторинга.</w:t>
      </w:r>
      <w:r w:rsidRPr="00691583">
        <w:rPr>
          <w:lang w:val="ru-RU"/>
        </w:rPr>
        <w:br/>
        <w:t>Представься, пожалуйста, буквально там пару предложений, какой у тебя опыт и ну в двух словах именно про себя.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0: 22</w:t>
      </w:r>
      <w:r w:rsidRPr="00691583">
        <w:rPr>
          <w:lang w:val="ru-RU"/>
        </w:rPr>
        <w:br/>
      </w:r>
      <w:proofErr w:type="gramStart"/>
      <w:r w:rsidRPr="00691583">
        <w:rPr>
          <w:lang w:val="ru-RU"/>
        </w:rPr>
        <w:t>Давай наверное</w:t>
      </w:r>
      <w:proofErr w:type="gramEnd"/>
      <w:r w:rsidRPr="00691583">
        <w:rPr>
          <w:lang w:val="ru-RU"/>
        </w:rPr>
        <w:t xml:space="preserve"> сейчас, Юр прости, я сейчас перейду наверноее в переговорку</w:t>
      </w:r>
      <w:r w:rsidRPr="00691583">
        <w:rPr>
          <w:lang w:val="ru-RU"/>
        </w:rPr>
        <w:t>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0: 26</w:t>
      </w:r>
      <w:r w:rsidRPr="00691583">
        <w:rPr>
          <w:lang w:val="ru-RU"/>
        </w:rPr>
        <w:br/>
        <w:t>[артефакт транскрибации удалён]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0: 52</w:t>
      </w:r>
      <w:r w:rsidRPr="00691583">
        <w:rPr>
          <w:lang w:val="ru-RU"/>
        </w:rPr>
        <w:br/>
        <w:t>Чтобы.</w:t>
      </w:r>
      <w:r w:rsidRPr="00691583">
        <w:rPr>
          <w:lang w:val="ru-RU"/>
        </w:rPr>
        <w:br/>
        <w:t>Так ты меня слышишь, Юр?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1: 00</w:t>
      </w:r>
      <w:r w:rsidRPr="00691583">
        <w:rPr>
          <w:lang w:val="ru-RU"/>
        </w:rPr>
        <w:br/>
        <w:t>Да.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1: 00</w:t>
      </w:r>
      <w:r w:rsidRPr="00691583">
        <w:rPr>
          <w:lang w:val="ru-RU"/>
        </w:rPr>
        <w:br/>
        <w:t>Всё супер, я на связи прошу прощения.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1: 03</w:t>
      </w:r>
      <w:r w:rsidRPr="00691583">
        <w:rPr>
          <w:lang w:val="ru-RU"/>
        </w:rPr>
        <w:br/>
        <w:t>Отлично, да</w:t>
      </w:r>
      <w:r w:rsidRPr="00691583">
        <w:rPr>
          <w:lang w:val="ru-RU"/>
        </w:rPr>
        <w:t xml:space="preserve"> спасибо так, сейчас.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1: 05</w:t>
      </w:r>
      <w:r w:rsidRPr="00691583">
        <w:rPr>
          <w:lang w:val="ru-RU"/>
        </w:rPr>
        <w:br/>
        <w:t>Да.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1: 09</w:t>
      </w:r>
      <w:r w:rsidRPr="00691583">
        <w:rPr>
          <w:lang w:val="ru-RU"/>
        </w:rPr>
        <w:br/>
        <w:t>Эээ.</w:t>
      </w:r>
      <w:r w:rsidRPr="00691583">
        <w:rPr>
          <w:lang w:val="ru-RU"/>
        </w:rPr>
        <w:br/>
        <w:t>Представься, пожалуйста.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1: 12</w:t>
      </w:r>
      <w:r w:rsidRPr="00691583">
        <w:rPr>
          <w:lang w:val="ru-RU"/>
        </w:rPr>
        <w:br/>
        <w:t>Да Маслов Артём, начальник отдела поддержки бизнес-процессов по охране труда, компания «Балтика».</w:t>
      </w:r>
    </w:p>
    <w:p w:rsidR="000B4884" w:rsidRPr="00691583" w:rsidRDefault="001D1CB6">
      <w:pPr>
        <w:spacing w:after="60"/>
        <w:rPr>
          <w:lang w:val="ru-RU"/>
        </w:rPr>
      </w:pPr>
      <w:bookmarkStart w:id="0" w:name="_GoBack"/>
      <w:bookmarkEnd w:id="0"/>
      <w:r w:rsidRPr="00691583">
        <w:rPr>
          <w:lang w:val="ru-RU"/>
        </w:rPr>
        <w:t>Висневский Юрий Алексеевич 35: 01</w:t>
      </w:r>
      <w:r w:rsidRPr="00691583">
        <w:rPr>
          <w:lang w:val="ru-RU"/>
        </w:rPr>
        <w:br/>
        <w:t>Угу.</w:t>
      </w:r>
      <w:r w:rsidRPr="00691583">
        <w:rPr>
          <w:lang w:val="ru-RU"/>
        </w:rPr>
        <w:br/>
        <w:t>Хорошо, спасибо. Смотри по теме закончили. Мне кажется достаточно. Ну накопали особенности, которые можно программировать. Вот если у тебя есть ещё 15 минут.</w:t>
      </w:r>
      <w:r w:rsidRPr="00691583">
        <w:rPr>
          <w:lang w:val="ru-RU"/>
        </w:rPr>
        <w:br/>
        <w:t>Можем потрат</w:t>
      </w:r>
      <w:r w:rsidRPr="00691583">
        <w:rPr>
          <w:lang w:val="ru-RU"/>
        </w:rPr>
        <w:t>ить их на тему: вот мы с тобой переписывались. Объединение видео и телематики в одном интерфейсе.</w:t>
      </w:r>
      <w:r w:rsidRPr="00691583">
        <w:rPr>
          <w:lang w:val="ru-RU"/>
        </w:rPr>
        <w:br/>
        <w:t>У нас такая задача тоже как бы есть сейчас на хакатон.</w:t>
      </w:r>
      <w:r w:rsidRPr="00691583">
        <w:rPr>
          <w:lang w:val="ru-RU"/>
        </w:rPr>
        <w:br/>
        <w:t>И пока мало нашли, честно говоря, людей, которые.</w:t>
      </w:r>
      <w:r w:rsidRPr="00691583">
        <w:rPr>
          <w:lang w:val="ru-RU"/>
        </w:rPr>
        <w:br/>
        <w:t>Ну могут сформулировать, а что они хотят?</w:t>
      </w:r>
      <w:r w:rsidRPr="00691583">
        <w:rPr>
          <w:lang w:val="ru-RU"/>
        </w:rPr>
        <w:br/>
        <w:t>От этого, т</w:t>
      </w:r>
      <w:r w:rsidRPr="00691583">
        <w:rPr>
          <w:lang w:val="ru-RU"/>
        </w:rPr>
        <w:t>о есть нас такая гипотеза, как бы самих появилось, что, как вы считаете там ну.</w:t>
      </w:r>
      <w:r w:rsidRPr="00691583">
        <w:rPr>
          <w:lang w:val="ru-RU"/>
        </w:rPr>
        <w:br/>
        <w:t xml:space="preserve">Что иметь и телематику и видео в одном личном кабинете это круто, да круто, а что конкретно круто и почему </w:t>
      </w:r>
      <w:r w:rsidRPr="00691583">
        <w:rPr>
          <w:lang w:val="ru-RU"/>
        </w:rPr>
        <w:lastRenderedPageBreak/>
        <w:t>круто и в каких сценариях это нужно иметь и как бы что? Ну вот единст</w:t>
      </w:r>
      <w:r w:rsidRPr="00691583">
        <w:rPr>
          <w:lang w:val="ru-RU"/>
        </w:rPr>
        <w:t>венное, что всплыло в обсуждении с одним.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36: 01</w:t>
      </w:r>
      <w:r w:rsidRPr="00691583">
        <w:rPr>
          <w:lang w:val="ru-RU"/>
        </w:rPr>
        <w:br/>
        <w:t>2.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36: 07</w:t>
      </w:r>
      <w:r w:rsidRPr="00691583">
        <w:rPr>
          <w:lang w:val="ru-RU"/>
        </w:rPr>
        <w:br/>
        <w:t>Клиентам тоже с пепсико это при расследовании ДТП.</w:t>
      </w:r>
      <w:r w:rsidRPr="00691583">
        <w:rPr>
          <w:lang w:val="ru-RU"/>
        </w:rPr>
        <w:br/>
        <w:t>Типа, чтобы не ходить в разные системы и не.</w:t>
      </w:r>
      <w:r w:rsidRPr="00691583">
        <w:rPr>
          <w:lang w:val="ru-RU"/>
        </w:rPr>
        <w:br/>
        <w:t>Ручками собирать, вот было бы здорово там иметь единый какой-</w:t>
      </w:r>
      <w:r w:rsidRPr="00691583">
        <w:rPr>
          <w:lang w:val="ru-RU"/>
        </w:rPr>
        <w:t>то отчёт, который у тебя будет сразу из всех систем. Как бы быстрополученная информация, потому что надо очень много времени уходит.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36: 27</w:t>
      </w:r>
      <w:r w:rsidRPr="00691583">
        <w:rPr>
          <w:lang w:val="ru-RU"/>
        </w:rPr>
        <w:br/>
        <w:t>Угу.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36: 27</w:t>
      </w:r>
      <w:r w:rsidRPr="00691583">
        <w:rPr>
          <w:lang w:val="ru-RU"/>
        </w:rPr>
        <w:br/>
        <w:t xml:space="preserve">Плюс как бы ну можно что-то полезное увидеть и по телематике и </w:t>
      </w:r>
      <w:proofErr w:type="gramStart"/>
      <w:r w:rsidRPr="00691583">
        <w:rPr>
          <w:lang w:val="ru-RU"/>
        </w:rPr>
        <w:t>п</w:t>
      </w:r>
      <w:r w:rsidRPr="00691583">
        <w:rPr>
          <w:lang w:val="ru-RU"/>
        </w:rPr>
        <w:t>о</w:t>
      </w:r>
      <w:proofErr w:type="gramEnd"/>
      <w:r w:rsidRPr="00691583">
        <w:rPr>
          <w:lang w:val="ru-RU"/>
        </w:rPr>
        <w:t xml:space="preserve"> и по видео и как бы чем больше данных, тем лучше. В случае вот именно какого-то разбора расследования ДТП вот может быть ты тоже какие-то вот сценарии как ты видишь зачем нужно?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36: 42</w:t>
      </w:r>
      <w:r w:rsidRPr="00691583">
        <w:rPr>
          <w:lang w:val="ru-RU"/>
        </w:rPr>
        <w:br/>
        <w:t>Ну смотри как давай. Как минимум у нас логисты использую</w:t>
      </w:r>
      <w:r w:rsidRPr="00691583">
        <w:rPr>
          <w:lang w:val="ru-RU"/>
        </w:rPr>
        <w:t>т его для.</w:t>
      </w:r>
      <w:r w:rsidRPr="00691583">
        <w:rPr>
          <w:lang w:val="ru-RU"/>
        </w:rPr>
        <w:br/>
        <w:t>Координирование оперативного доставки.</w:t>
      </w:r>
      <w:r w:rsidRPr="00691583">
        <w:rPr>
          <w:lang w:val="ru-RU"/>
        </w:rPr>
        <w:br/>
        <w:t xml:space="preserve">А вот они по регионам, они прям у них. Карта в онлайне открыта, они </w:t>
      </w:r>
      <w:proofErr w:type="gramStart"/>
      <w:r w:rsidRPr="00691583">
        <w:rPr>
          <w:lang w:val="ru-RU"/>
        </w:rPr>
        <w:t>смотрят</w:t>
      </w:r>
      <w:proofErr w:type="gramEnd"/>
      <w:r w:rsidRPr="00691583">
        <w:rPr>
          <w:lang w:val="ru-RU"/>
        </w:rPr>
        <w:t xml:space="preserve"> где, кто в какое время, там уехал, приехал, ну, чтобы там постоянно, допустим, не звонить.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36: 55</w:t>
      </w:r>
      <w:r w:rsidRPr="00691583">
        <w:rPr>
          <w:lang w:val="ru-RU"/>
        </w:rPr>
        <w:br/>
        <w:t>Угу.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37: 05</w:t>
      </w:r>
      <w:r w:rsidRPr="00691583">
        <w:rPr>
          <w:lang w:val="ru-RU"/>
        </w:rPr>
        <w:br/>
        <w:t>Это вот точно есть такой.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37: 08</w:t>
      </w:r>
      <w:r w:rsidRPr="00691583">
        <w:rPr>
          <w:lang w:val="ru-RU"/>
        </w:rPr>
        <w:br/>
        <w:t>Такая, зачем тут видео? Это телематика закрывается.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37: 12</w:t>
      </w:r>
      <w:r w:rsidRPr="00691583">
        <w:rPr>
          <w:lang w:val="ru-RU"/>
        </w:rPr>
        <w:br/>
        <w:t>Ну а у нас вопрос как что мы можем условно на карте отфильтровать и дать им доступ только к телематике?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37: 18</w:t>
      </w:r>
      <w:r w:rsidRPr="00691583">
        <w:rPr>
          <w:lang w:val="ru-RU"/>
        </w:rPr>
        <w:br/>
        <w:t>Ну конечно можем. Нет, мы как бы можем и к телематики и к видео.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37: 20</w:t>
      </w:r>
      <w:r w:rsidRPr="00691583">
        <w:rPr>
          <w:lang w:val="ru-RU"/>
        </w:rPr>
        <w:br/>
        <w:t>Не я ну нет смотри я ушёл я пока юр я пока не вижу, вот я даже специально сейчас открыл.</w:t>
      </w:r>
      <w:r w:rsidRPr="00691583">
        <w:rPr>
          <w:lang w:val="ru-RU"/>
        </w:rPr>
        <w:br/>
        <w:t>Портал.</w:t>
      </w:r>
      <w:r w:rsidRPr="00691583">
        <w:rPr>
          <w:lang w:val="ru-RU"/>
        </w:rPr>
        <w:br/>
        <w:t>И я, допустим, я не вижу вот на блоке ка</w:t>
      </w:r>
      <w:r w:rsidRPr="00691583">
        <w:rPr>
          <w:lang w:val="ru-RU"/>
        </w:rPr>
        <w:t>рта.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37: 36</w:t>
      </w:r>
      <w:r w:rsidRPr="00691583">
        <w:rPr>
          <w:lang w:val="ru-RU"/>
        </w:rPr>
        <w:br/>
        <w:t>Чего не видишь?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37: 38</w:t>
      </w:r>
      <w:r w:rsidRPr="00691583">
        <w:rPr>
          <w:lang w:val="ru-RU"/>
        </w:rPr>
        <w:br/>
        <w:t xml:space="preserve">Ты же мне вообще </w:t>
      </w:r>
      <w:proofErr w:type="gramStart"/>
      <w:r w:rsidRPr="00691583">
        <w:rPr>
          <w:lang w:val="ru-RU"/>
        </w:rPr>
        <w:t>мне кажется</w:t>
      </w:r>
      <w:proofErr w:type="gramEnd"/>
      <w:r w:rsidRPr="00691583">
        <w:rPr>
          <w:lang w:val="ru-RU"/>
        </w:rPr>
        <w:t xml:space="preserve"> открылся какая то версия не та.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37: 43</w:t>
      </w:r>
      <w:r w:rsidRPr="00691583">
        <w:rPr>
          <w:lang w:val="ru-RU"/>
        </w:rPr>
        <w:br/>
        <w:t>Хочешь, покажи мне тебе подскажу куда нажимать?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37: 48</w:t>
      </w:r>
      <w:r w:rsidRPr="00691583">
        <w:rPr>
          <w:lang w:val="ru-RU"/>
        </w:rPr>
        <w:br/>
        <w:t>Ну то есть, допуст</w:t>
      </w:r>
      <w:r w:rsidRPr="00691583">
        <w:rPr>
          <w:lang w:val="ru-RU"/>
        </w:rPr>
        <w:t>им, как я, как мне оставить, допустим только.</w:t>
      </w:r>
      <w:r w:rsidRPr="00691583">
        <w:rPr>
          <w:lang w:val="ru-RU"/>
        </w:rPr>
        <w:br/>
        <w:t>Он всё открылся.</w:t>
      </w:r>
      <w:r w:rsidRPr="00691583">
        <w:rPr>
          <w:lang w:val="ru-RU"/>
        </w:rPr>
        <w:br/>
      </w:r>
      <w:r w:rsidRPr="00691583">
        <w:rPr>
          <w:lang w:val="ru-RU"/>
        </w:rPr>
        <w:lastRenderedPageBreak/>
        <w:t>Давай попробую показать.</w:t>
      </w:r>
      <w:r w:rsidRPr="00691583">
        <w:rPr>
          <w:lang w:val="ru-RU"/>
        </w:rPr>
        <w:br/>
        <w:t>Всё да.</w:t>
      </w:r>
      <w:r w:rsidRPr="00691583">
        <w:rPr>
          <w:lang w:val="ru-RU"/>
        </w:rPr>
        <w:br/>
        <w:t xml:space="preserve">А я </w:t>
      </w:r>
      <w:proofErr w:type="gramStart"/>
      <w:r w:rsidRPr="00691583">
        <w:rPr>
          <w:lang w:val="ru-RU"/>
        </w:rPr>
        <w:t>забыл</w:t>
      </w:r>
      <w:proofErr w:type="gramEnd"/>
      <w:r w:rsidRPr="00691583">
        <w:rPr>
          <w:lang w:val="ru-RU"/>
        </w:rPr>
        <w:t xml:space="preserve"> как работает </w:t>
      </w:r>
      <w:r>
        <w:t>teams</w:t>
      </w:r>
      <w:r w:rsidRPr="00691583">
        <w:rPr>
          <w:lang w:val="ru-RU"/>
        </w:rPr>
        <w:t xml:space="preserve"> только.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38: 13</w:t>
      </w:r>
      <w:r w:rsidRPr="00691583">
        <w:rPr>
          <w:lang w:val="ru-RU"/>
        </w:rPr>
        <w:br/>
        <w:t>Наши.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38: 16</w:t>
      </w:r>
      <w:r w:rsidRPr="00691583">
        <w:rPr>
          <w:lang w:val="ru-RU"/>
        </w:rPr>
        <w:br/>
        <w:t>Да-да ну то есть.</w:t>
      </w:r>
      <w:r w:rsidRPr="00691583">
        <w:rPr>
          <w:lang w:val="ru-RU"/>
        </w:rPr>
        <w:br/>
        <w:t xml:space="preserve">У нас пока есть 3 тестовой машины 5 точек на </w:t>
      </w:r>
      <w:r w:rsidRPr="00691583">
        <w:rPr>
          <w:lang w:val="ru-RU"/>
        </w:rPr>
        <w:t>карте.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38: 22</w:t>
      </w:r>
      <w:r w:rsidRPr="00691583">
        <w:rPr>
          <w:lang w:val="ru-RU"/>
        </w:rPr>
        <w:br/>
        <w:t>Давай.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38: 23</w:t>
      </w:r>
      <w:r w:rsidRPr="00691583">
        <w:rPr>
          <w:lang w:val="ru-RU"/>
        </w:rPr>
        <w:br/>
        <w:t>Ну то есть у нас я не мнет необходимости видеть мою машину, допустим, в 2 Как бы или руководителю, который вот сидит ему.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38: 32</w:t>
      </w:r>
      <w:r w:rsidRPr="00691583">
        <w:rPr>
          <w:lang w:val="ru-RU"/>
        </w:rPr>
        <w:br/>
        <w:t>Угу.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38: 32</w:t>
      </w:r>
      <w:r w:rsidRPr="00691583">
        <w:rPr>
          <w:lang w:val="ru-RU"/>
        </w:rPr>
        <w:br/>
        <w:t>Вот вот</w:t>
      </w:r>
      <w:r w:rsidRPr="00691583">
        <w:rPr>
          <w:lang w:val="ru-RU"/>
        </w:rPr>
        <w:t xml:space="preserve"> так я вижу, понимаешь, 3 машины здесь юр.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38: 42</w:t>
      </w:r>
      <w:r w:rsidRPr="00691583">
        <w:rPr>
          <w:lang w:val="ru-RU"/>
        </w:rPr>
        <w:br/>
        <w:t>Ну то есть тебя смущает то, что вместо одной точки на карте ты видишь 2.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38: 47</w:t>
      </w:r>
      <w:r w:rsidRPr="00691583">
        <w:rPr>
          <w:lang w:val="ru-RU"/>
        </w:rPr>
        <w:br/>
        <w:t>Ну то есть да руководители будут смотреть, ага, мне нужно найти машины: так у меня 3 м</w:t>
      </w:r>
      <w:r w:rsidRPr="00691583">
        <w:rPr>
          <w:lang w:val="ru-RU"/>
        </w:rPr>
        <w:t>ашины здесь, да он потом открывает такой или у неё там будет написано 10 машин да?</w:t>
      </w:r>
      <w:r w:rsidRPr="00691583">
        <w:rPr>
          <w:lang w:val="ru-RU"/>
        </w:rPr>
        <w:br/>
        <w:t>Открывает, а там на самом деле там их меньше, например.</w:t>
      </w:r>
      <w:r w:rsidRPr="00691583">
        <w:rPr>
          <w:lang w:val="ru-RU"/>
        </w:rPr>
        <w:br/>
        <w:t>На какой-нибудь не работает, телематика их будет там 7 ой ну видеоаналитика.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39: 02</w:t>
      </w:r>
      <w:r w:rsidRPr="00691583">
        <w:rPr>
          <w:lang w:val="ru-RU"/>
        </w:rPr>
        <w:br/>
        <w:t>Угу по</w:t>
      </w:r>
      <w:r w:rsidRPr="00691583">
        <w:rPr>
          <w:lang w:val="ru-RU"/>
        </w:rPr>
        <w:t>нял.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39: 05</w:t>
      </w:r>
      <w:r w:rsidRPr="00691583">
        <w:rPr>
          <w:lang w:val="ru-RU"/>
        </w:rPr>
        <w:br/>
        <w:t>Допустим, там не вышла на связь, их будет там 7 условно, да?</w:t>
      </w:r>
      <w:r w:rsidRPr="00691583">
        <w:rPr>
          <w:lang w:val="ru-RU"/>
        </w:rPr>
        <w:br/>
        <w:t>А не 8.</w:t>
      </w:r>
      <w:r w:rsidRPr="00691583">
        <w:rPr>
          <w:lang w:val="ru-RU"/>
        </w:rPr>
        <w:br/>
        <w:t>И это тоже будет.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39: 13</w:t>
      </w:r>
      <w:r w:rsidRPr="00691583">
        <w:rPr>
          <w:lang w:val="ru-RU"/>
        </w:rPr>
        <w:br/>
        <w:t>Смотри, ты можешь нажать на эту на эту цифру 3 там или 2?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39: 13</w:t>
      </w:r>
      <w:r w:rsidRPr="00691583">
        <w:rPr>
          <w:lang w:val="ru-RU"/>
        </w:rPr>
        <w:br/>
        <w:t>Это ну прям.</w:t>
      </w:r>
      <w:r w:rsidRPr="00691583">
        <w:rPr>
          <w:lang w:val="ru-RU"/>
        </w:rPr>
        <w:br/>
        <w:t>Да.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</w:t>
      </w:r>
      <w:r w:rsidRPr="00691583">
        <w:rPr>
          <w:lang w:val="ru-RU"/>
        </w:rPr>
        <w:t xml:space="preserve"> Алексеевич 39: 17</w:t>
      </w:r>
      <w:r w:rsidRPr="00691583">
        <w:rPr>
          <w:lang w:val="ru-RU"/>
        </w:rPr>
        <w:br/>
        <w:t>И теперь они ну как бы приблизится больше обоих видеть.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39: 21</w:t>
      </w:r>
      <w:r w:rsidRPr="00691583">
        <w:rPr>
          <w:lang w:val="ru-RU"/>
        </w:rPr>
        <w:br/>
        <w:t>Я тебя понимаю да юр, но они работают вот в формате вот таких карт понимаешь.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39: 27</w:t>
      </w:r>
      <w:r w:rsidRPr="00691583">
        <w:rPr>
          <w:lang w:val="ru-RU"/>
        </w:rPr>
        <w:br/>
        <w:t>Да-да, я понимаю, но они на карте видят тачки мог</w:t>
      </w:r>
      <w:r w:rsidRPr="00691583">
        <w:rPr>
          <w:lang w:val="ru-RU"/>
        </w:rPr>
        <w:t>ут.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39: 29</w:t>
      </w:r>
      <w:r w:rsidRPr="00691583">
        <w:rPr>
          <w:lang w:val="ru-RU"/>
        </w:rPr>
        <w:br/>
        <w:t>Да.</w:t>
      </w:r>
      <w:r w:rsidRPr="00691583">
        <w:rPr>
          <w:lang w:val="ru-RU"/>
        </w:rPr>
        <w:br/>
      </w:r>
      <w:r w:rsidRPr="00691583">
        <w:rPr>
          <w:lang w:val="ru-RU"/>
        </w:rPr>
        <w:lastRenderedPageBreak/>
        <w:t>Да то же самое, как бы у нас есть и внутренние водители, да это то, что там коллеги из мтс своё время называли как внутреннее такси у них тоже есть там доставка и у нас тоже занимаются там.</w:t>
      </w:r>
      <w:r w:rsidRPr="00691583">
        <w:rPr>
          <w:lang w:val="ru-RU"/>
        </w:rPr>
        <w:br/>
        <w:t>Анализом местоположения в целом вообще</w:t>
      </w:r>
      <w:r w:rsidRPr="00691583">
        <w:rPr>
          <w:lang w:val="ru-RU"/>
        </w:rPr>
        <w:t xml:space="preserve"> не очень понимаю, зачем 2 точки честно ну то есть.</w:t>
      </w:r>
      <w:r w:rsidRPr="00691583">
        <w:rPr>
          <w:lang w:val="ru-RU"/>
        </w:rPr>
        <w:br/>
        <w:t>Я так понимаю, вот здесь у меня есть телематика, здесь есть видеоаналитика.</w:t>
      </w:r>
      <w:r w:rsidRPr="00691583">
        <w:rPr>
          <w:lang w:val="ru-RU"/>
        </w:rPr>
        <w:br/>
        <w:t>Да.</w:t>
      </w:r>
      <w:r w:rsidRPr="00691583">
        <w:rPr>
          <w:lang w:val="ru-RU"/>
        </w:rPr>
        <w:br/>
        <w:t>Сейчас подожди мне по-моему какаято эта машина стоит подожди.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39: 58</w:t>
      </w:r>
      <w:r w:rsidRPr="00691583">
        <w:rPr>
          <w:lang w:val="ru-RU"/>
        </w:rPr>
        <w:br/>
        <w:t>Ну вот.</w:t>
      </w:r>
      <w:r w:rsidRPr="00691583">
        <w:rPr>
          <w:lang w:val="ru-RU"/>
        </w:rPr>
        <w:br/>
        <w:t>Ну то есть мешает то</w:t>
      </w:r>
      <w:r w:rsidRPr="00691583">
        <w:rPr>
          <w:lang w:val="ru-RU"/>
        </w:rPr>
        <w:t>, что их две, я это слышал, я понял тебя.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40: 04</w:t>
      </w:r>
      <w:r w:rsidRPr="00691583">
        <w:rPr>
          <w:lang w:val="ru-RU"/>
        </w:rPr>
        <w:br/>
        <w:t>Да, это прямо с точки зрения. Ну то есть не очень комфортно.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40: 08</w:t>
      </w:r>
      <w:r w:rsidRPr="00691583">
        <w:rPr>
          <w:lang w:val="ru-RU"/>
        </w:rPr>
        <w:br/>
        <w:t>Мы можем безусловно ограничить, чтобы они видели.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40: 09</w:t>
      </w:r>
      <w:r w:rsidRPr="00691583">
        <w:rPr>
          <w:lang w:val="ru-RU"/>
        </w:rPr>
        <w:br/>
        <w:t xml:space="preserve">Я понимаю, я понимаю, потому </w:t>
      </w:r>
      <w:r w:rsidRPr="00691583">
        <w:rPr>
          <w:lang w:val="ru-RU"/>
        </w:rPr>
        <w:t>что ты говоришь мы, если мы сейчас с тобой, вот то, что говоришь, вот они 22 машины, и они у них разные координаты по факту.</w:t>
      </w:r>
      <w:r w:rsidRPr="00691583">
        <w:rPr>
          <w:lang w:val="ru-RU"/>
        </w:rPr>
        <w:br/>
        <w:t>Рассчитываю всё.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40: 18</w:t>
      </w:r>
      <w:r w:rsidRPr="00691583">
        <w:rPr>
          <w:lang w:val="ru-RU"/>
        </w:rPr>
        <w:br/>
        <w:t>Мы можем в компании подразделениям как бы ещё как? Ну как вот на текущий момент,</w:t>
      </w:r>
      <w:r w:rsidRPr="00691583">
        <w:rPr>
          <w:lang w:val="ru-RU"/>
        </w:rPr>
        <w:t xml:space="preserve"> что мы можем легко сделать, мы можем их в разные как бы группы закинуть? Да, то есть там типа доставка Питер телематика, доставка Питер видео.</w:t>
      </w:r>
      <w:r w:rsidRPr="00691583">
        <w:rPr>
          <w:lang w:val="ru-RU"/>
        </w:rPr>
        <w:br/>
        <w:t>Вот.</w:t>
      </w:r>
      <w:r w:rsidRPr="00691583">
        <w:rPr>
          <w:lang w:val="ru-RU"/>
        </w:rPr>
        <w:br/>
        <w:t>Ну это как бы можно сделать. Другое дело, что всё равно наверноее.</w:t>
      </w:r>
      <w:r w:rsidRPr="00691583">
        <w:rPr>
          <w:lang w:val="ru-RU"/>
        </w:rPr>
        <w:br/>
        <w:t>Это.</w:t>
      </w:r>
      <w:r w:rsidRPr="00691583">
        <w:rPr>
          <w:lang w:val="ru-RU"/>
        </w:rPr>
        <w:br/>
        <w:t>Ущерб будет.</w:t>
      </w:r>
      <w:r w:rsidRPr="00691583">
        <w:rPr>
          <w:lang w:val="ru-RU"/>
        </w:rPr>
        <w:br/>
        <w:t xml:space="preserve">Сейчас другая вкладка </w:t>
      </w:r>
      <w:r w:rsidRPr="00691583">
        <w:rPr>
          <w:lang w:val="ru-RU"/>
        </w:rPr>
        <w:t>должна была открыться, я не вижу её.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40: 52</w:t>
      </w:r>
      <w:r w:rsidRPr="00691583">
        <w:rPr>
          <w:lang w:val="ru-RU"/>
        </w:rPr>
        <w:br/>
        <w:t>А у тебя не открылась а 2 хватка да?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40: 53</w:t>
      </w:r>
      <w:r w:rsidRPr="00691583">
        <w:rPr>
          <w:lang w:val="ru-RU"/>
        </w:rPr>
        <w:br/>
        <w:t>Ты ты шаришь видимо так кладку.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40: 55</w:t>
      </w:r>
      <w:r w:rsidRPr="00691583">
        <w:rPr>
          <w:lang w:val="ru-RU"/>
        </w:rPr>
        <w:br/>
        <w:t>Да Ну ладно.</w:t>
      </w:r>
      <w:r w:rsidRPr="00691583">
        <w:rPr>
          <w:lang w:val="ru-RU"/>
        </w:rPr>
        <w:br/>
        <w:t>Ну да, то есть тут мы ещё пока с системами пытаемся подружиться</w:t>
      </w:r>
      <w:r w:rsidRPr="00691583">
        <w:rPr>
          <w:lang w:val="ru-RU"/>
        </w:rPr>
        <w:t xml:space="preserve"> её там в понедельник уже свои вопросы подготовили.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41: 07</w:t>
      </w:r>
      <w:r w:rsidRPr="00691583">
        <w:rPr>
          <w:lang w:val="ru-RU"/>
        </w:rPr>
        <w:br/>
        <w:t>Угу.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41: 07</w:t>
      </w:r>
      <w:r w:rsidRPr="00691583">
        <w:rPr>
          <w:lang w:val="ru-RU"/>
        </w:rPr>
        <w:br/>
        <w:t>Ну вот.</w:t>
      </w:r>
      <w:r w:rsidRPr="00691583">
        <w:rPr>
          <w:lang w:val="ru-RU"/>
        </w:rPr>
        <w:br/>
        <w:t>Что, что, зачем и как и почему?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41: 12</w:t>
      </w:r>
      <w:r w:rsidRPr="00691583">
        <w:rPr>
          <w:lang w:val="ru-RU"/>
        </w:rPr>
        <w:br/>
        <w:t>Ну я вижу как минимум у вас есть там 2 года номера одинаковых это знаеш</w:t>
      </w:r>
      <w:r w:rsidRPr="00691583">
        <w:rPr>
          <w:lang w:val="ru-RU"/>
        </w:rPr>
        <w:t>ь сильно.</w:t>
      </w:r>
      <w:r w:rsidRPr="00691583">
        <w:rPr>
          <w:lang w:val="ru-RU"/>
        </w:rPr>
        <w:br/>
        <w:t>Путает уже.</w:t>
      </w:r>
      <w:r w:rsidRPr="00691583">
        <w:rPr>
          <w:lang w:val="ru-RU"/>
        </w:rPr>
        <w:br/>
        <w:t>Я я по номеру терминала понимаю где там с видео короткая циферка это с видео.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lastRenderedPageBreak/>
        <w:t>Маслов Артём 41: 26</w:t>
      </w:r>
      <w:r w:rsidRPr="00691583">
        <w:rPr>
          <w:lang w:val="ru-RU"/>
        </w:rPr>
        <w:br/>
        <w:t>Ну да я я тоже я тоже уже понимаю где там, ну по терминалу я открылся 2 вкладку не буду там транслировать Даниила Юрьевича смущать его.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41: 34</w:t>
      </w:r>
      <w:r w:rsidRPr="00691583">
        <w:rPr>
          <w:lang w:val="ru-RU"/>
        </w:rPr>
        <w:br/>
        <w:t>Угу.</w:t>
      </w:r>
      <w:r w:rsidRPr="00691583">
        <w:rPr>
          <w:lang w:val="ru-RU"/>
        </w:rPr>
        <w:br/>
        <w:t>Хорошо знаешь ещё что есть полезный вызов голосовой.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41: 38</w:t>
      </w:r>
      <w:r w:rsidRPr="00691583">
        <w:rPr>
          <w:lang w:val="ru-RU"/>
        </w:rPr>
        <w:br/>
        <w:t>Да.</w:t>
      </w:r>
      <w:r w:rsidRPr="00691583">
        <w:rPr>
          <w:lang w:val="ru-RU"/>
        </w:rPr>
        <w:br/>
        <w:t>Исполнять, допустим, я сейчас это я сейчас открыл. Вот, допустим, у дани 3 камера грузится, но не работает.</w:t>
      </w:r>
      <w:r w:rsidRPr="00691583">
        <w:rPr>
          <w:lang w:val="ru-RU"/>
        </w:rPr>
        <w:br/>
        <w:t>Вот я вижу 2 камеры у него.</w:t>
      </w:r>
      <w:r w:rsidRPr="00691583">
        <w:rPr>
          <w:lang w:val="ru-RU"/>
        </w:rPr>
        <w:br/>
        <w:t xml:space="preserve">Вот </w:t>
      </w:r>
      <w:r w:rsidRPr="00691583">
        <w:rPr>
          <w:lang w:val="ru-RU"/>
        </w:rPr>
        <w:t>ну допустим 3 камера грузится, не работает, надо посмотреть потом с чём это связано. Мишу мы просто не ставили телематику, он отказался.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42: 04</w:t>
      </w:r>
      <w:r w:rsidRPr="00691583">
        <w:rPr>
          <w:lang w:val="ru-RU"/>
        </w:rPr>
        <w:br/>
        <w:t>Я только видела или вообще ничего?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42: 05</w:t>
      </w:r>
      <w:r w:rsidRPr="00691583">
        <w:rPr>
          <w:lang w:val="ru-RU"/>
        </w:rPr>
        <w:br/>
        <w:t xml:space="preserve">Ой тебе наоборот видео не </w:t>
      </w:r>
      <w:r w:rsidRPr="00691583">
        <w:rPr>
          <w:lang w:val="ru-RU"/>
        </w:rPr>
        <w:t>стали ставить там у неё только телематик.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42: 08</w:t>
      </w:r>
      <w:r w:rsidRPr="00691583">
        <w:rPr>
          <w:lang w:val="ru-RU"/>
        </w:rPr>
        <w:br/>
        <w:t>Смотри, кстати, поводу логистов, что ещё может быть им интересно это звонок водителю прямо на регистратор. Я не знаю, они этим пользовались.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42: 16</w:t>
      </w:r>
      <w:r w:rsidRPr="00691583">
        <w:rPr>
          <w:lang w:val="ru-RU"/>
        </w:rPr>
        <w:br/>
        <w:t>Я тоже думал уже об</w:t>
      </w:r>
      <w:r w:rsidRPr="00691583">
        <w:rPr>
          <w:lang w:val="ru-RU"/>
        </w:rPr>
        <w:t xml:space="preserve"> этом, да?</w:t>
      </w:r>
      <w:r w:rsidRPr="00691583">
        <w:rPr>
          <w:lang w:val="ru-RU"/>
        </w:rPr>
        <w:br/>
        <w:t>Потому что они прям реально могут очень часто отвлекать.</w:t>
      </w:r>
      <w:r w:rsidRPr="00691583">
        <w:rPr>
          <w:lang w:val="ru-RU"/>
        </w:rPr>
        <w:br/>
        <w:t>Водителей нам тоже нужно с этим поработать и возможно, видео аналитика у нас как раз в этом спасёт.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42: 34</w:t>
      </w:r>
      <w:r w:rsidRPr="00691583">
        <w:rPr>
          <w:lang w:val="ru-RU"/>
        </w:rPr>
        <w:br/>
        <w:t>Ну, чтобы они не на телефон звонили, а прямо на регист</w:t>
      </w:r>
      <w:r w:rsidRPr="00691583">
        <w:rPr>
          <w:lang w:val="ru-RU"/>
        </w:rPr>
        <w:t>ратор, ага.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42: 35</w:t>
      </w:r>
      <w:r w:rsidRPr="00691583">
        <w:rPr>
          <w:lang w:val="ru-RU"/>
        </w:rPr>
        <w:br/>
        <w:t>Да-да Да-да-да юрий я сегодня про это думал как это правильно сделать?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42: 39</w:t>
      </w:r>
      <w:r w:rsidRPr="00691583">
        <w:rPr>
          <w:lang w:val="ru-RU"/>
        </w:rPr>
        <w:br/>
        <w:t>Единственное, что я не знаю какое там, ну если там, условно говоря, микрофон в этих стримах, которые [смысл неясен].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</w:t>
      </w:r>
      <w:r w:rsidRPr="00691583">
        <w:rPr>
          <w:lang w:val="ru-RU"/>
        </w:rPr>
        <w:t>слов Артём 42: 46</w:t>
      </w:r>
      <w:r w:rsidRPr="00691583">
        <w:rPr>
          <w:lang w:val="ru-RU"/>
        </w:rPr>
        <w:br/>
        <w:t>Но мы же не все ставим, допустим, в какой-то период там всё всё всё обновим, да?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42: 47</w:t>
      </w:r>
      <w:r w:rsidRPr="00691583">
        <w:rPr>
          <w:lang w:val="ru-RU"/>
        </w:rPr>
        <w:br/>
        <w:t>[смысл неясен].</w:t>
      </w:r>
      <w:r w:rsidRPr="00691583">
        <w:rPr>
          <w:lang w:val="ru-RU"/>
        </w:rPr>
        <w:br/>
        <w:t>Всё понятно, хорошо так значит 1, чтобы не путались с другой стороны прикольно то, что у нас дублируются да</w:t>
      </w:r>
      <w:r w:rsidRPr="00691583">
        <w:rPr>
          <w:lang w:val="ru-RU"/>
        </w:rPr>
        <w:t>нные, но они могли бы дублироваться в формате того, что если у кого-то есть данные более свежие, то мы их показываем. Да, условно говоря.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43: 09</w:t>
      </w:r>
      <w:r w:rsidRPr="00691583">
        <w:rPr>
          <w:lang w:val="ru-RU"/>
        </w:rPr>
        <w:br/>
        <w:t>Ну я не знаю либо както их сгруппировать одной точкой. Ну ну, то есть давай сейчас ещё раз наверно</w:t>
      </w:r>
      <w:r w:rsidRPr="00691583">
        <w:rPr>
          <w:lang w:val="ru-RU"/>
        </w:rPr>
        <w:t>ее покажу.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43: 16</w:t>
      </w:r>
      <w:r w:rsidRPr="00691583">
        <w:rPr>
          <w:lang w:val="ru-RU"/>
        </w:rPr>
        <w:br/>
        <w:t>Не ну, по сути, автомобиль один на нём 2 прибора как бы.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43: 19</w:t>
      </w:r>
      <w:r w:rsidRPr="00691583">
        <w:rPr>
          <w:lang w:val="ru-RU"/>
        </w:rPr>
        <w:br/>
        <w:t>Да.</w:t>
      </w:r>
      <w:r w:rsidRPr="00691583">
        <w:rPr>
          <w:lang w:val="ru-RU"/>
        </w:rPr>
        <w:br/>
      </w:r>
      <w:r w:rsidRPr="00691583">
        <w:rPr>
          <w:lang w:val="ru-RU"/>
        </w:rPr>
        <w:lastRenderedPageBreak/>
        <w:t>Ну, может быть внизу, список группировка по госномеру. Например, если я хочу посмотреть там залезть в прибор в конкретный, ну то е</w:t>
      </w:r>
      <w:r w:rsidRPr="00691583">
        <w:rPr>
          <w:lang w:val="ru-RU"/>
        </w:rPr>
        <w:t>сть залезть, да, если я нажимаю на точку, то есть у меня там как бы всё показывается. Ну иначе это такая юр, на мой взгляд.</w:t>
      </w:r>
      <w:r w:rsidRPr="00691583">
        <w:rPr>
          <w:lang w:val="ru-RU"/>
        </w:rPr>
        <w:br/>
        <w:t>Както да недописанная песня.</w:t>
      </w:r>
      <w:r w:rsidRPr="00691583">
        <w:rPr>
          <w:lang w:val="ru-RU"/>
        </w:rPr>
        <w:br/>
        <w:t>Да что да круто это всё в одной системе, но по факту это там друг на друга так накладывается.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</w:t>
      </w:r>
      <w:r w:rsidRPr="00691583">
        <w:rPr>
          <w:lang w:val="ru-RU"/>
        </w:rPr>
        <w:t>й Юрий Алексеевич 43: 39</w:t>
      </w:r>
      <w:r w:rsidRPr="00691583">
        <w:rPr>
          <w:lang w:val="ru-RU"/>
        </w:rPr>
        <w:br/>
        <w:t>Угу.</w:t>
      </w:r>
      <w:r w:rsidRPr="00691583">
        <w:rPr>
          <w:lang w:val="ru-RU"/>
        </w:rPr>
        <w:br/>
        <w:t>Дублирует, понятно?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43: 47</w:t>
      </w:r>
      <w:r w:rsidRPr="00691583">
        <w:rPr>
          <w:lang w:val="ru-RU"/>
        </w:rPr>
        <w:br/>
        <w:t>Да.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43: 49</w:t>
      </w:r>
      <w:r w:rsidRPr="00691583">
        <w:rPr>
          <w:lang w:val="ru-RU"/>
        </w:rPr>
        <w:br/>
        <w:t>Окей.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43: 51</w:t>
      </w:r>
      <w:r w:rsidRPr="00691583">
        <w:rPr>
          <w:lang w:val="ru-RU"/>
        </w:rPr>
        <w:br/>
        <w:t>То есть если я.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43: 53</w:t>
      </w:r>
      <w:r w:rsidRPr="00691583">
        <w:rPr>
          <w:lang w:val="ru-RU"/>
        </w:rPr>
        <w:br/>
        <w:t>Есть ли еще какие-то сценарии, когда нужна нужны данные и по телематике,</w:t>
      </w:r>
      <w:r w:rsidRPr="00691583">
        <w:rPr>
          <w:lang w:val="ru-RU"/>
        </w:rPr>
        <w:t xml:space="preserve"> и по видео?</w:t>
      </w:r>
      <w:r w:rsidRPr="00691583">
        <w:rPr>
          <w:lang w:val="ru-RU"/>
        </w:rPr>
        <w:br/>
        <w:t>Кроме там разбора ДТП, ну и звонка водителя.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44: 13</w:t>
      </w:r>
      <w:r w:rsidRPr="00691583">
        <w:rPr>
          <w:lang w:val="ru-RU"/>
        </w:rPr>
        <w:br/>
        <w:t>Я тебе сейчас я быстро говорю, я имею ввиду, что юра вот здесь, допустим, вот это там, допустим, машина сгруппирована, она здесь одной строчкой.</w:t>
      </w:r>
      <w:r w:rsidRPr="00691583">
        <w:rPr>
          <w:lang w:val="ru-RU"/>
        </w:rPr>
        <w:br/>
        <w:t xml:space="preserve">Но её можно, допустим, разложить </w:t>
      </w:r>
      <w:r w:rsidRPr="00691583">
        <w:rPr>
          <w:lang w:val="ru-RU"/>
        </w:rPr>
        <w:t>на вот эти 2 на 2 терминала. Да ну там нажать.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44: 21</w:t>
      </w:r>
      <w:r w:rsidRPr="00691583">
        <w:rPr>
          <w:lang w:val="ru-RU"/>
        </w:rPr>
        <w:br/>
        <w:t>Угу.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44: 26</w:t>
      </w:r>
      <w:r w:rsidRPr="00691583">
        <w:rPr>
          <w:lang w:val="ru-RU"/>
        </w:rPr>
        <w:br/>
        <w:t>И она откроет терминала на блин?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44: 26</w:t>
      </w:r>
      <w:r w:rsidRPr="00691583">
        <w:rPr>
          <w:lang w:val="ru-RU"/>
        </w:rPr>
        <w:br/>
        <w:t>Да я понял. Ну как дизайнерские оформить там.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44: 30</w:t>
      </w:r>
      <w:r w:rsidRPr="00691583">
        <w:rPr>
          <w:lang w:val="ru-RU"/>
        </w:rPr>
        <w:br/>
        <w:t>Нет, я бы не попр</w:t>
      </w:r>
      <w:r w:rsidRPr="00691583">
        <w:rPr>
          <w:lang w:val="ru-RU"/>
        </w:rPr>
        <w:t>авляюсь, что я именно про группировку имею в виду. Ну что даже в.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44: 30</w:t>
      </w:r>
      <w:r w:rsidRPr="00691583">
        <w:rPr>
          <w:lang w:val="ru-RU"/>
        </w:rPr>
        <w:br/>
        <w:t>Решается.</w:t>
      </w:r>
      <w:r w:rsidRPr="00691583">
        <w:rPr>
          <w:lang w:val="ru-RU"/>
        </w:rPr>
        <w:br/>
        <w:t>Ну я понял, что есть один автомобиль в справочнике, и ты можешь в нём это увидеть 2 строчки с разной информацией.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44: 40</w:t>
      </w:r>
      <w:r w:rsidRPr="00691583">
        <w:rPr>
          <w:lang w:val="ru-RU"/>
        </w:rPr>
        <w:br/>
        <w:t>Да смотри юр</w:t>
      </w:r>
      <w:r w:rsidRPr="00691583">
        <w:rPr>
          <w:lang w:val="ru-RU"/>
        </w:rPr>
        <w:t>, на самом деле это нужно прям посетить пожить.</w:t>
      </w:r>
      <w:r w:rsidRPr="00691583">
        <w:rPr>
          <w:lang w:val="ru-RU"/>
        </w:rPr>
        <w:br/>
        <w:t>Ну то есть понять, какие есть плюшки, бенефиты от системы.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44: 47</w:t>
      </w:r>
      <w:r w:rsidRPr="00691583">
        <w:rPr>
          <w:lang w:val="ru-RU"/>
        </w:rPr>
        <w:br/>
        <w:t>Угу.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44: 54</w:t>
      </w:r>
      <w:r w:rsidRPr="00691583">
        <w:rPr>
          <w:lang w:val="ru-RU"/>
        </w:rPr>
        <w:br/>
        <w:t>Ну и потом уже этим дополнить.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44: 57</w:t>
      </w:r>
      <w:r w:rsidRPr="00691583">
        <w:rPr>
          <w:lang w:val="ru-RU"/>
        </w:rPr>
        <w:br/>
        <w:t>Хорошо, ну я так и предла</w:t>
      </w:r>
      <w:r w:rsidRPr="00691583">
        <w:rPr>
          <w:lang w:val="ru-RU"/>
        </w:rPr>
        <w:t>гаю.</w:t>
      </w:r>
      <w:r w:rsidRPr="00691583">
        <w:rPr>
          <w:lang w:val="ru-RU"/>
        </w:rPr>
        <w:br/>
        <w:t xml:space="preserve">Да сейчас давай спокойно поработайте с тем, что есть. Мы можем договориться просто о том, что давайте в </w:t>
      </w:r>
      <w:r w:rsidRPr="00691583">
        <w:rPr>
          <w:lang w:val="ru-RU"/>
        </w:rPr>
        <w:lastRenderedPageBreak/>
        <w:t>госномере прописывать, где видео, где телематика, например, если это полезно будет и там, либо раскладываем их по разным подразделениям, либо не ра</w:t>
      </w:r>
      <w:r w:rsidRPr="00691583">
        <w:rPr>
          <w:lang w:val="ru-RU"/>
        </w:rPr>
        <w:t>складываем тоже, чтобы легко было потом выбирать машины, которые.</w:t>
      </w:r>
      <w:r w:rsidRPr="00691583">
        <w:rPr>
          <w:lang w:val="ru-RU"/>
        </w:rPr>
        <w:br/>
        <w:t>Эээ.</w:t>
      </w:r>
      <w:r w:rsidRPr="00691583">
        <w:rPr>
          <w:lang w:val="ru-RU"/>
        </w:rPr>
        <w:br/>
        <w:t>Ну.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45: 17</w:t>
      </w:r>
      <w:r w:rsidRPr="00691583">
        <w:rPr>
          <w:lang w:val="ru-RU"/>
        </w:rPr>
        <w:br/>
        <w:t>Но может быть, это где-то сделать фильтром юр, чтобы я мог настроить и не видеть.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45: 22</w:t>
      </w:r>
      <w:r w:rsidRPr="00691583">
        <w:rPr>
          <w:lang w:val="ru-RU"/>
        </w:rPr>
        <w:br/>
        <w:t>Хм.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45: 24</w:t>
      </w:r>
      <w:r w:rsidRPr="00691583">
        <w:rPr>
          <w:lang w:val="ru-RU"/>
        </w:rPr>
        <w:br/>
        <w:t>А.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 xml:space="preserve">Висневский Юрий </w:t>
      </w:r>
      <w:r w:rsidRPr="00691583">
        <w:rPr>
          <w:lang w:val="ru-RU"/>
        </w:rPr>
        <w:t>Алексеевич 45: 24</w:t>
      </w:r>
      <w:r w:rsidRPr="00691583">
        <w:rPr>
          <w:lang w:val="ru-RU"/>
        </w:rPr>
        <w:br/>
        <w:t>Ведь все либо видеть приборы видео, либо видеть приборы телематику.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45: 27</w:t>
      </w:r>
      <w:r w:rsidRPr="00691583">
        <w:rPr>
          <w:lang w:val="ru-RU"/>
        </w:rPr>
        <w:br/>
        <w:t>Да-да-да, вот если это можно сделать быстро.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45: 32</w:t>
      </w:r>
      <w:r w:rsidRPr="00691583">
        <w:rPr>
          <w:lang w:val="ru-RU"/>
        </w:rPr>
        <w:br/>
        <w:t>Кстати, когда?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45: 32</w:t>
      </w:r>
      <w:r w:rsidRPr="00691583">
        <w:rPr>
          <w:lang w:val="ru-RU"/>
        </w:rPr>
        <w:br/>
        <w:t>Ну скажем так, а?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</w:t>
      </w:r>
      <w:r w:rsidRPr="00691583">
        <w:rPr>
          <w:lang w:val="ru-RU"/>
        </w:rPr>
        <w:t>ексеевич 45: 34</w:t>
      </w:r>
      <w:r w:rsidRPr="00691583">
        <w:rPr>
          <w:lang w:val="ru-RU"/>
        </w:rPr>
        <w:br/>
        <w:t>Ну я подумал что да это это не сложная задача, по идее.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45: 34</w:t>
      </w:r>
      <w:r w:rsidRPr="00691583">
        <w:rPr>
          <w:lang w:val="ru-RU"/>
        </w:rPr>
        <w:br/>
        <w:t>То как 1 шаг.</w:t>
      </w:r>
      <w:r w:rsidRPr="00691583">
        <w:rPr>
          <w:lang w:val="ru-RU"/>
        </w:rPr>
        <w:br/>
        <w:t>Вот да ну и соответственно, может быть, может быть не госномер юра, а может быть как раз в связке с с номером терминала делать его некую характеристик</w:t>
      </w:r>
      <w:r w:rsidRPr="00691583">
        <w:rPr>
          <w:lang w:val="ru-RU"/>
        </w:rPr>
        <w:t>у терминала? Да что это видеоаналитика или телематика?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45: 54</w:t>
      </w:r>
      <w:r w:rsidRPr="00691583">
        <w:rPr>
          <w:lang w:val="ru-RU"/>
        </w:rPr>
        <w:br/>
        <w:t>Но мы не по номеру, мы это знаем в этом.</w:t>
      </w:r>
      <w:r w:rsidRPr="00691583">
        <w:rPr>
          <w:lang w:val="ru-RU"/>
        </w:rPr>
        <w:br/>
        <w:t>Справочники, у нас есть понимание, что это там камера у него привязана или или по типу протокола, мы сами понимаем.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</w:t>
      </w:r>
      <w:r w:rsidRPr="00691583">
        <w:rPr>
          <w:lang w:val="ru-RU"/>
        </w:rPr>
        <w:t>ём 46: 03</w:t>
      </w:r>
      <w:r w:rsidRPr="00691583">
        <w:rPr>
          <w:lang w:val="ru-RU"/>
        </w:rPr>
        <w:br/>
        <w:t>Ну короче вот да вот ну то есть какое-то упоминание там, что это такое, но если это можно ещё фильтром убрать, например.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46: 10</w:t>
      </w:r>
      <w:r w:rsidRPr="00691583">
        <w:rPr>
          <w:lang w:val="ru-RU"/>
        </w:rPr>
        <w:br/>
        <w:t>Угу, я понял тебя.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46: 11</w:t>
      </w:r>
      <w:r w:rsidRPr="00691583">
        <w:rPr>
          <w:lang w:val="ru-RU"/>
        </w:rPr>
        <w:br/>
        <w:t>Да бы было бы тоже неплохо.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 xml:space="preserve">Висневский Юрий </w:t>
      </w:r>
      <w:r w:rsidRPr="00691583">
        <w:rPr>
          <w:lang w:val="ru-RU"/>
        </w:rPr>
        <w:t>Алексеевич 46: 15</w:t>
      </w:r>
      <w:r w:rsidRPr="00691583">
        <w:rPr>
          <w:lang w:val="ru-RU"/>
        </w:rPr>
        <w:br/>
        <w:t>Окей, хорошо это.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46: 15</w:t>
      </w:r>
      <w:r w:rsidRPr="00691583">
        <w:rPr>
          <w:lang w:val="ru-RU"/>
        </w:rPr>
        <w:br/>
        <w:t>Ну потому что поработаем, потому что немножко запутали запутаем людей, с одной стороны, как бы.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46: 19</w:t>
      </w:r>
      <w:r w:rsidRPr="00691583">
        <w:rPr>
          <w:lang w:val="ru-RU"/>
        </w:rPr>
        <w:br/>
        <w:t>Да это.</w:t>
      </w:r>
      <w:r w:rsidRPr="00691583">
        <w:rPr>
          <w:lang w:val="ru-RU"/>
        </w:rPr>
        <w:br/>
      </w:r>
      <w:r w:rsidRPr="00691583">
        <w:rPr>
          <w:lang w:val="ru-RU"/>
        </w:rPr>
        <w:lastRenderedPageBreak/>
        <w:t>Так будет проще фильтром, чем мы склеивать в одну строчку, да?</w:t>
      </w:r>
      <w:r w:rsidRPr="00691583">
        <w:rPr>
          <w:lang w:val="ru-RU"/>
        </w:rPr>
        <w:br/>
        <w:t>Хорошо ладно услышал, давай тогда понаблюдай.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46: 30</w:t>
      </w:r>
      <w:r w:rsidRPr="00691583">
        <w:rPr>
          <w:lang w:val="ru-RU"/>
        </w:rPr>
        <w:br/>
        <w:t>Да и видишь я, я даже юр я даже если парк сейчас вижу, я вижу всего 5 машин, понимаешь?</w:t>
      </w:r>
      <w:r w:rsidRPr="00691583">
        <w:rPr>
          <w:lang w:val="ru-RU"/>
        </w:rPr>
        <w:br/>
        <w:t>Ну то есть вы работаете с точки зрения терминалов вы мне пишете 5 терминалов у тебя на связи?</w:t>
      </w:r>
      <w:r w:rsidRPr="00691583">
        <w:rPr>
          <w:lang w:val="ru-RU"/>
        </w:rPr>
        <w:br/>
        <w:t>Ммм пок</w:t>
      </w:r>
      <w:r w:rsidRPr="00691583">
        <w:rPr>
          <w:lang w:val="ru-RU"/>
        </w:rPr>
        <w:t>азать или ты помнишь? Ну тут слева в верхнем углу.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46: 55</w:t>
      </w:r>
      <w:r w:rsidRPr="00691583">
        <w:rPr>
          <w:lang w:val="ru-RU"/>
        </w:rPr>
        <w:br/>
        <w:t>Не на связи, ну покажи там по идее и то и то должно быть на связи. Просто вопрос.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46: 59</w:t>
      </w:r>
      <w:r w:rsidRPr="00691583">
        <w:rPr>
          <w:lang w:val="ru-RU"/>
        </w:rPr>
        <w:br/>
        <w:t>Не, не, нет, я тебя имею в виду, я тебе не про это, я имею в виду, вы</w:t>
      </w:r>
      <w:r w:rsidRPr="00691583">
        <w:rPr>
          <w:lang w:val="ru-RU"/>
        </w:rPr>
        <w:t>то мне показываете количество терминалов.</w:t>
      </w:r>
      <w:r w:rsidRPr="00691583">
        <w:rPr>
          <w:lang w:val="ru-RU"/>
        </w:rPr>
        <w:br/>
        <w:t>Вот они часто вот, то есть я сейчас фильтром вижу там онлайн да 3.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47: 15</w:t>
      </w:r>
      <w:r w:rsidRPr="00691583">
        <w:rPr>
          <w:lang w:val="ru-RU"/>
        </w:rPr>
        <w:br/>
        <w:t>Но тут тут видишь тут и такие, и такие тут и с видео один в онлайне.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47: 17</w:t>
      </w:r>
      <w:r w:rsidRPr="00691583">
        <w:rPr>
          <w:lang w:val="ru-RU"/>
        </w:rPr>
        <w:br/>
        <w:t>Нет.</w:t>
      </w:r>
      <w:r w:rsidRPr="00691583">
        <w:rPr>
          <w:lang w:val="ru-RU"/>
        </w:rPr>
        <w:br/>
        <w:t>Я тебе имею в виду,</w:t>
      </w:r>
      <w:r w:rsidRPr="00691583">
        <w:rPr>
          <w:lang w:val="ru-RU"/>
        </w:rPr>
        <w:t xml:space="preserve"> что есть 3 терминала.</w:t>
      </w:r>
      <w:r w:rsidRPr="00691583">
        <w:rPr>
          <w:lang w:val="ru-RU"/>
        </w:rPr>
        <w:br/>
        <w:t>Цифра 3 это 3 терминала, сейчас онлайн.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47: 26</w:t>
      </w:r>
      <w:r w:rsidRPr="00691583">
        <w:rPr>
          <w:lang w:val="ru-RU"/>
        </w:rPr>
        <w:br/>
        <w:t>Да не в автомобиле я понял, да я понял.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47: 28</w:t>
      </w:r>
      <w:r w:rsidRPr="00691583">
        <w:rPr>
          <w:lang w:val="ru-RU"/>
        </w:rPr>
        <w:br/>
        <w:t>Да вот ты вот это.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47: 29</w:t>
      </w:r>
      <w:r w:rsidRPr="00691583">
        <w:rPr>
          <w:lang w:val="ru-RU"/>
        </w:rPr>
        <w:br/>
        <w:t>Вводим в заблуждение то, что у тебя.</w:t>
      </w:r>
      <w:r w:rsidRPr="00691583">
        <w:rPr>
          <w:lang w:val="ru-RU"/>
        </w:rPr>
        <w:br/>
        <w:t xml:space="preserve">У тебя 3 </w:t>
      </w:r>
      <w:r w:rsidRPr="00691583">
        <w:rPr>
          <w:lang w:val="ru-RU"/>
        </w:rPr>
        <w:t>автомобиля да в итоге смешно или сколько?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47: 35</w:t>
      </w:r>
      <w:r w:rsidRPr="00691583">
        <w:rPr>
          <w:lang w:val="ru-RU"/>
        </w:rPr>
        <w:br/>
        <w:t>Да, у меня 3 автомобиля всего получается 5 терминалов стоит.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47: 38</w:t>
      </w:r>
      <w:r w:rsidRPr="00691583">
        <w:rPr>
          <w:lang w:val="ru-RU"/>
        </w:rPr>
        <w:br/>
        <w:t>Опять прибор, понял?</w:t>
      </w:r>
      <w:r w:rsidRPr="00691583">
        <w:rPr>
          <w:lang w:val="ru-RU"/>
        </w:rPr>
        <w:br/>
        <w:t>Хорошо, да я это понял тоже логику, что он тут спутаем.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47: 48</w:t>
      </w:r>
      <w:r w:rsidRPr="00691583">
        <w:rPr>
          <w:lang w:val="ru-RU"/>
        </w:rPr>
        <w:br/>
        <w:t>Во</w:t>
      </w:r>
      <w:r w:rsidRPr="00691583">
        <w:rPr>
          <w:lang w:val="ru-RU"/>
        </w:rPr>
        <w:t>т поэтому, ну и плюс как бы сейчас хочу запросить в понедельник там обучение от вашей команды. Как с этим работать?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47: 56</w:t>
      </w:r>
      <w:r w:rsidRPr="00691583">
        <w:rPr>
          <w:lang w:val="ru-RU"/>
        </w:rPr>
        <w:br/>
        <w:t>Угу.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47: 57</w:t>
      </w:r>
      <w:r w:rsidRPr="00691583">
        <w:rPr>
          <w:lang w:val="ru-RU"/>
        </w:rPr>
        <w:br/>
        <w:t>Потому что вижу, что оно там интуитивно, я там не смог разобраться, что мне очень</w:t>
      </w:r>
      <w:r w:rsidRPr="00691583">
        <w:rPr>
          <w:lang w:val="ru-RU"/>
        </w:rPr>
        <w:t>то сразу понравилось. Конечно, честно скажу, сегодня были тревоги на торможении, специально делали и на старте.</w:t>
      </w:r>
      <w:r w:rsidRPr="00691583">
        <w:rPr>
          <w:lang w:val="ru-RU"/>
        </w:rPr>
        <w:br/>
        <w:t>В отчете я почемуто этого не увидел, но может быть, повторю сейчас пока не ничего не говорю на систему больше меня этот.</w:t>
      </w:r>
      <w:r w:rsidRPr="00691583">
        <w:rPr>
          <w:lang w:val="ru-RU"/>
        </w:rPr>
        <w:br/>
        <w:t>Вопрос.</w:t>
      </w:r>
      <w:r w:rsidRPr="00691583">
        <w:rPr>
          <w:lang w:val="ru-RU"/>
        </w:rPr>
        <w:br/>
        <w:t>Ммм.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</w:t>
      </w:r>
      <w:r w:rsidRPr="00691583">
        <w:rPr>
          <w:lang w:val="ru-RU"/>
        </w:rPr>
        <w:t xml:space="preserve"> Юрий Алексеевич 48: 29</w:t>
      </w:r>
      <w:r w:rsidRPr="00691583">
        <w:rPr>
          <w:lang w:val="ru-RU"/>
        </w:rPr>
        <w:br/>
        <w:t>Интуитивной понятности я понял.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lastRenderedPageBreak/>
        <w:t>Маслов Артём 48: 30</w:t>
      </w:r>
      <w:r w:rsidRPr="00691583">
        <w:rPr>
          <w:lang w:val="ru-RU"/>
        </w:rPr>
        <w:br/>
        <w:t>Да, сейчас.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48: 32</w:t>
      </w:r>
      <w:r w:rsidRPr="00691583">
        <w:rPr>
          <w:lang w:val="ru-RU"/>
        </w:rPr>
        <w:br/>
        <w:t>Там, скорее всего, если это по видео, то оно должно приходить, если это по телематике, то надо для этого настроить датчики.</w:t>
      </w:r>
      <w:r w:rsidRPr="00691583">
        <w:rPr>
          <w:lang w:val="ru-RU"/>
        </w:rPr>
        <w:br/>
        <w:t xml:space="preserve">Я не знаю </w:t>
      </w:r>
      <w:r w:rsidRPr="00691583">
        <w:rPr>
          <w:lang w:val="ru-RU"/>
        </w:rPr>
        <w:t>сделали они это датчики и профили безопасного вождения, то есть какую то формулу там.</w:t>
      </w:r>
      <w:r w:rsidRPr="00691583">
        <w:rPr>
          <w:lang w:val="ru-RU"/>
        </w:rPr>
        <w:br/>
        <w:t>Договориться, в какой формуле будем рассчитывать эти рейтинговую систему.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48: 48</w:t>
      </w:r>
      <w:r w:rsidRPr="00691583">
        <w:rPr>
          <w:lang w:val="ru-RU"/>
        </w:rPr>
        <w:br/>
        <w:t>Не нужно он сторону на карте, пишет рисует. То есть ято ято сегодня слышал.</w:t>
      </w:r>
      <w:r w:rsidRPr="00691583">
        <w:rPr>
          <w:lang w:val="ru-RU"/>
        </w:rPr>
        <w:br/>
      </w:r>
      <w:r w:rsidRPr="00691583">
        <w:rPr>
          <w:lang w:val="ru-RU"/>
        </w:rPr>
        <w:t>Ну вот я кстати сейчас не смог построить отчёт безопасного вождения индивидуальный мне выдал ошибку.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49: 04</w:t>
      </w:r>
      <w:r w:rsidRPr="00691583">
        <w:rPr>
          <w:lang w:val="ru-RU"/>
        </w:rPr>
        <w:br/>
        <w:t>Скорее всего, не настроен профиль безопасности, я понял тебя.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49: 06</w:t>
      </w:r>
      <w:r w:rsidRPr="00691583">
        <w:rPr>
          <w:lang w:val="ru-RU"/>
        </w:rPr>
        <w:br/>
        <w:t>Ну может быть да, ну то есть вот пока м</w:t>
      </w:r>
      <w:r w:rsidRPr="00691583">
        <w:rPr>
          <w:lang w:val="ru-RU"/>
        </w:rPr>
        <w:t xml:space="preserve">ы сейчас вот эти 3 тестим, то есть нам нужно </w:t>
      </w:r>
      <w:r>
        <w:t>MAX</w:t>
      </w:r>
      <w:r w:rsidRPr="00691583">
        <w:rPr>
          <w:lang w:val="ru-RU"/>
        </w:rPr>
        <w:t>мальное количество.</w:t>
      </w:r>
      <w:r w:rsidRPr="00691583">
        <w:rPr>
          <w:lang w:val="ru-RU"/>
        </w:rPr>
        <w:br/>
        <w:t>Вопросов задать и получить ответы.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Висневский Юрий Алексеевич 49: 19</w:t>
      </w:r>
      <w:r w:rsidRPr="00691583">
        <w:rPr>
          <w:lang w:val="ru-RU"/>
        </w:rPr>
        <w:br/>
        <w:t>Да я понял.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49: 19</w:t>
      </w:r>
      <w:r w:rsidRPr="00691583">
        <w:rPr>
          <w:lang w:val="ru-RU"/>
        </w:rPr>
        <w:br/>
        <w:t>Да.</w:t>
      </w:r>
      <w:r w:rsidRPr="00691583">
        <w:rPr>
          <w:lang w:val="ru-RU"/>
        </w:rPr>
        <w:br/>
        <w:t>Чтобы чтобы мы потом внутри, может мы потом внутри могли легко отбиваться их.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Висне</w:t>
      </w:r>
      <w:r w:rsidRPr="00691583">
        <w:rPr>
          <w:lang w:val="ru-RU"/>
        </w:rPr>
        <w:t>вский Юрий Алексеевич 49: 21</w:t>
      </w:r>
      <w:r w:rsidRPr="00691583">
        <w:rPr>
          <w:lang w:val="ru-RU"/>
        </w:rPr>
        <w:br/>
        <w:t>Хорошо, давай да через макс.</w:t>
      </w:r>
      <w:r w:rsidRPr="00691583">
        <w:rPr>
          <w:lang w:val="ru-RU"/>
        </w:rPr>
        <w:br/>
        <w:t>Я понимаю.</w:t>
      </w:r>
      <w:r w:rsidRPr="00691583">
        <w:rPr>
          <w:lang w:val="ru-RU"/>
        </w:rPr>
        <w:br/>
        <w:t>Всё Артём, спасибо.</w:t>
      </w:r>
      <w:r w:rsidRPr="00691583">
        <w:rPr>
          <w:lang w:val="ru-RU"/>
        </w:rPr>
        <w:br/>
        <w:t>С вовремя заканчиваем.</w:t>
      </w:r>
      <w:r w:rsidRPr="00691583">
        <w:rPr>
          <w:lang w:val="ru-RU"/>
        </w:rPr>
        <w:br/>
        <w:t>Закончили.</w:t>
      </w:r>
    </w:p>
    <w:p w:rsidR="000B4884" w:rsidRPr="00691583" w:rsidRDefault="001D1CB6">
      <w:pPr>
        <w:spacing w:after="60"/>
        <w:rPr>
          <w:lang w:val="ru-RU"/>
        </w:rPr>
      </w:pPr>
      <w:r w:rsidRPr="00691583">
        <w:rPr>
          <w:lang w:val="ru-RU"/>
        </w:rPr>
        <w:t>Маслов Артём 49: 39</w:t>
      </w:r>
      <w:r w:rsidRPr="00691583">
        <w:rPr>
          <w:lang w:val="ru-RU"/>
        </w:rPr>
        <w:br/>
        <w:t>Да.</w:t>
      </w:r>
    </w:p>
    <w:p w:rsidR="000B4884" w:rsidRPr="00691583" w:rsidRDefault="001D1CB6">
      <w:pPr>
        <w:rPr>
          <w:lang w:val="ru-RU"/>
        </w:rPr>
      </w:pPr>
      <w:r w:rsidRPr="00691583">
        <w:rPr>
          <w:lang w:val="ru-RU"/>
        </w:rPr>
        <w:br w:type="page"/>
      </w:r>
    </w:p>
    <w:p w:rsidR="000B4884" w:rsidRPr="00691583" w:rsidRDefault="001D1CB6">
      <w:pPr>
        <w:pStyle w:val="1"/>
        <w:rPr>
          <w:lang w:val="ru-RU"/>
        </w:rPr>
      </w:pPr>
      <w:r w:rsidRPr="00691583">
        <w:rPr>
          <w:lang w:val="ru-RU"/>
        </w:rPr>
        <w:lastRenderedPageBreak/>
        <w:t>Сомнительные места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0:26 — реплика «Ноль.» выглядит как артефакт транскрибации; удалена/помечена как артеф</w:t>
      </w:r>
      <w:r w:rsidRPr="00691583">
        <w:rPr>
          <w:lang w:val="ru-RU"/>
        </w:rPr>
        <w:t>акт.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1:12 — фраза «начальник отдела поддержки бизнес-процессов по охране труда» восстановлена по смыслу; исходно было распознано как «без процесса».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2:00–3:30 — в описании сервиса исправлены очевидные ошибки распознавания: «кор кот» -&gt; «</w:t>
      </w:r>
      <w:r>
        <w:t>QR</w:t>
      </w:r>
      <w:r w:rsidRPr="00691583">
        <w:rPr>
          <w:lang w:val="ru-RU"/>
        </w:rPr>
        <w:t>-код», «скайп</w:t>
      </w:r>
      <w:r w:rsidRPr="00691583">
        <w:rPr>
          <w:lang w:val="ru-RU"/>
        </w:rPr>
        <w:t>» -&gt; «</w:t>
      </w:r>
      <w:r>
        <w:t>SKAI</w:t>
      </w:r>
      <w:r w:rsidRPr="00691583">
        <w:rPr>
          <w:lang w:val="ru-RU"/>
        </w:rPr>
        <w:t>», «тематики» -&gt; «телематики».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12:00 — слово «эвиденсов» заменено на «доказательств», так как это явная калька/</w:t>
      </w:r>
      <w:r>
        <w:t>evidence</w:t>
      </w:r>
      <w:r w:rsidRPr="00691583">
        <w:rPr>
          <w:lang w:val="ru-RU"/>
        </w:rPr>
        <w:t xml:space="preserve"> в контексте подтверждающей базы.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14:00 — название пилота/клиента в исходнике распознано как «вид икан»; место оставлено ка</w:t>
      </w:r>
      <w:r w:rsidRPr="00691583">
        <w:rPr>
          <w:lang w:val="ru-RU"/>
        </w:rPr>
        <w:t>к [неразборчиво], без выдумывания названия.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16:07 — «дедами» исправлено на «детали» по контексту «уточнить детали».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22:00 — фраза про фото/движение частично неясна; исправлено только очевидное, сомнительный фрагмент сохранён с пометкой.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26:37 — «</w:t>
      </w:r>
      <w:r>
        <w:t>GPS</w:t>
      </w:r>
      <w:r w:rsidRPr="00691583">
        <w:rPr>
          <w:lang w:val="ru-RU"/>
        </w:rPr>
        <w:t>-</w:t>
      </w:r>
      <w:r w:rsidRPr="00691583">
        <w:rPr>
          <w:lang w:val="ru-RU"/>
        </w:rPr>
        <w:t>координаты сканирования» восстановлено по смыслу из «</w:t>
      </w:r>
      <w:r>
        <w:t>GP</w:t>
      </w:r>
      <w:r w:rsidRPr="00691583">
        <w:rPr>
          <w:lang w:val="ru-RU"/>
        </w:rPr>
        <w:t xml:space="preserve"> </w:t>
      </w:r>
      <w:r>
        <w:t>sorder</w:t>
      </w:r>
      <w:r w:rsidRPr="00691583">
        <w:rPr>
          <w:lang w:val="ru-RU"/>
        </w:rPr>
        <w:t xml:space="preserve"> сканирования».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27:14 — реплика «Идлиб?» оставлена как [неразборчиво].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 xml:space="preserve">31:10 — «дефект загрузить» помечено как [возможно: </w:t>
      </w:r>
      <w:r>
        <w:t>Excel</w:t>
      </w:r>
      <w:r w:rsidRPr="00691583">
        <w:rPr>
          <w:lang w:val="ru-RU"/>
        </w:rPr>
        <w:t>] загрузить, так как точное слово не уверенно восстановить.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3</w:t>
      </w:r>
      <w:r w:rsidRPr="00691583">
        <w:rPr>
          <w:lang w:val="ru-RU"/>
        </w:rPr>
        <w:t>2:23 — фраза «на срок таких…» в исходнике неясна; исправлена частично, без добавления нового смысла.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34:00 — «презвонильно» оставлено как [неразборчиво].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 xml:space="preserve">42:34–42:47 — фрагмент про звонок «на регистратор» и последующая фраза о стримах частично неясны; </w:t>
      </w:r>
      <w:r w:rsidRPr="00691583">
        <w:rPr>
          <w:lang w:val="ru-RU"/>
        </w:rPr>
        <w:t>сомнительные слова помечены.</w:t>
      </w:r>
    </w:p>
    <w:p w:rsidR="000B4884" w:rsidRPr="00691583" w:rsidRDefault="001D1CB6">
      <w:pPr>
        <w:ind w:left="227"/>
        <w:rPr>
          <w:lang w:val="ru-RU"/>
        </w:rPr>
      </w:pPr>
      <w:r w:rsidRPr="00691583">
        <w:rPr>
          <w:b/>
          <w:lang w:val="ru-RU"/>
        </w:rPr>
        <w:t xml:space="preserve">• </w:t>
      </w:r>
      <w:r w:rsidRPr="00691583">
        <w:rPr>
          <w:lang w:val="ru-RU"/>
        </w:rPr>
        <w:t>45:34–46:03 — «телемантика» исправлено на «телематика» как очевидная ошибка распознавания.</w:t>
      </w:r>
    </w:p>
    <w:sectPr w:rsidR="000B4884" w:rsidRPr="00691583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1CB6" w:rsidRDefault="001D1CB6">
      <w:pPr>
        <w:spacing w:after="0" w:line="240" w:lineRule="auto"/>
      </w:pPr>
      <w:r>
        <w:separator/>
      </w:r>
    </w:p>
  </w:endnote>
  <w:endnote w:type="continuationSeparator" w:id="0">
    <w:p w:rsidR="001D1CB6" w:rsidRDefault="001D1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4884" w:rsidRPr="00691583" w:rsidRDefault="001D1CB6">
    <w:pPr>
      <w:pStyle w:val="a7"/>
      <w:jc w:val="center"/>
      <w:rPr>
        <w:lang w:val="ru-RU"/>
      </w:rPr>
    </w:pPr>
    <w:r w:rsidRPr="00691583">
      <w:rPr>
        <w:color w:val="646464"/>
        <w:sz w:val="16"/>
        <w:lang w:val="ru-RU"/>
      </w:rPr>
      <w:t>Исправленная транскрибация. Ошибки автоматического распознавания</w:t>
    </w:r>
    <w:r w:rsidRPr="00691583">
      <w:rPr>
        <w:color w:val="646464"/>
        <w:sz w:val="16"/>
        <w:lang w:val="ru-RU"/>
      </w:rPr>
      <w:t xml:space="preserve"> исправлены без стилистического переписывания.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1CB6" w:rsidRDefault="001D1CB6">
      <w:pPr>
        <w:spacing w:after="0" w:line="240" w:lineRule="auto"/>
      </w:pPr>
      <w:r>
        <w:separator/>
      </w:r>
    </w:p>
  </w:footnote>
  <w:footnote w:type="continuationSeparator" w:id="0">
    <w:p w:rsidR="001D1CB6" w:rsidRDefault="001D1C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884"/>
    <w:rsid w:val="0015074B"/>
    <w:rsid w:val="001D1CB6"/>
    <w:rsid w:val="0029639D"/>
    <w:rsid w:val="00326F90"/>
    <w:rsid w:val="006915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1D42940-E21F-423F-8999-971790B98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F18D02-65D2-4739-91A4-F6DBE15D1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2526</Words>
  <Characters>14399</Characters>
  <Application>Microsoft Office Word</Application>
  <DocSecurity>0</DocSecurity>
  <Lines>119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Висневский Юрий Алексеевич</cp:lastModifiedBy>
  <cp:revision>2</cp:revision>
  <dcterms:created xsi:type="dcterms:W3CDTF">2026-05-08T02:35:00Z</dcterms:created>
  <dcterms:modified xsi:type="dcterms:W3CDTF">2026-05-08T02:35:00Z</dcterms:modified>
  <cp:category/>
</cp:coreProperties>
</file>