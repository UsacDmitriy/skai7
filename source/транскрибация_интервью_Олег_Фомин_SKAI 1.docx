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1CC1" w:rsidRPr="003D22C5" w:rsidRDefault="003D22C5">
      <w:pPr>
        <w:jc w:val="center"/>
        <w:rPr>
          <w:lang w:val="ru-RU"/>
        </w:rPr>
      </w:pPr>
      <w:r w:rsidRPr="003D22C5">
        <w:rPr>
          <w:b/>
          <w:sz w:val="28"/>
          <w:lang w:val="ru-RU"/>
        </w:rPr>
        <w:t xml:space="preserve">Интервью </w:t>
      </w:r>
      <w:r>
        <w:rPr>
          <w:b/>
          <w:sz w:val="28"/>
        </w:rPr>
        <w:t>SKAI</w:t>
      </w:r>
      <w:r w:rsidRPr="003D22C5">
        <w:rPr>
          <w:b/>
          <w:sz w:val="28"/>
          <w:lang w:val="ru-RU"/>
        </w:rPr>
        <w:t xml:space="preserve"> с Олегом Фоминым — гипотезы развития ИТ-сервисов телематического и видеоконтроля автопарков</w:t>
      </w:r>
    </w:p>
    <w:p w:rsidR="00521CC1" w:rsidRPr="003D22C5" w:rsidRDefault="003D22C5">
      <w:pPr>
        <w:jc w:val="center"/>
        <w:rPr>
          <w:lang w:val="ru-RU"/>
        </w:rPr>
      </w:pPr>
      <w:r w:rsidRPr="003D22C5">
        <w:rPr>
          <w:i/>
          <w:lang w:val="ru-RU"/>
        </w:rPr>
        <w:t>Дата: 4 мая 2026 года, 17:31</w:t>
      </w:r>
    </w:p>
    <w:p w:rsidR="00521CC1" w:rsidRPr="003D22C5" w:rsidRDefault="003D22C5">
      <w:pPr>
        <w:jc w:val="center"/>
        <w:rPr>
          <w:lang w:val="ru-RU"/>
        </w:rPr>
      </w:pPr>
      <w:r w:rsidRPr="003D22C5">
        <w:rPr>
          <w:i/>
          <w:lang w:val="ru-RU"/>
        </w:rPr>
        <w:t>Продолжительность: 55 мин 14 с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 xml:space="preserve">Висневский Юрий Алексеевич </w:t>
      </w:r>
      <w:r>
        <w:rPr>
          <w:b/>
        </w:rPr>
        <w:t>started</w:t>
      </w:r>
      <w:r w:rsidRPr="003D22C5">
        <w:rPr>
          <w:b/>
          <w:lang w:val="ru-RU"/>
        </w:rPr>
        <w:t xml:space="preserve"> </w:t>
      </w:r>
      <w:r>
        <w:rPr>
          <w:b/>
        </w:rPr>
        <w:t>transcription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0:03</w:t>
      </w:r>
      <w:r w:rsidRPr="003D22C5">
        <w:rPr>
          <w:lang w:val="ru-RU"/>
        </w:rPr>
        <w:br/>
        <w:t xml:space="preserve">Я занимаюсь </w:t>
      </w:r>
      <w:r w:rsidRPr="003D22C5">
        <w:rPr>
          <w:lang w:val="ru-RU"/>
        </w:rPr>
        <w:t xml:space="preserve">безопасным вождением в компании </w:t>
      </w:r>
      <w:r>
        <w:t>PepsiCo</w:t>
      </w:r>
      <w:r w:rsidRPr="003D22C5">
        <w:rPr>
          <w:lang w:val="ru-RU"/>
        </w:rPr>
        <w:t xml:space="preserve"> Россия. В компании работаю почти 25 лет.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0:11</w:t>
      </w:r>
      <w:r w:rsidRPr="003D22C5">
        <w:rPr>
          <w:lang w:val="ru-RU"/>
        </w:rPr>
        <w:br/>
        <w:t>Спасибо.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Сейчас посмотрю, какие ещё у нас были задачи</w:t>
      </w:r>
      <w:r w:rsidRPr="003D22C5">
        <w:rPr>
          <w:color w:val="FF0000"/>
          <w:lang w:val="ru-RU"/>
        </w:rPr>
        <w:t xml:space="preserve">. Единое </w:t>
      </w:r>
      <w:r w:rsidRPr="003D22C5">
        <w:rPr>
          <w:color w:val="FF0000"/>
          <w:lang w:val="ru-RU"/>
        </w:rPr>
        <w:t xml:space="preserve">окно видео и телематики. </w:t>
      </w:r>
      <w:r w:rsidRPr="003D22C5">
        <w:rPr>
          <w:lang w:val="ru-RU"/>
        </w:rPr>
        <w:t>Скажи, пожалуйста, по-моему, ты не отмечал это как актуальную задачу?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8:59</w:t>
      </w:r>
      <w:r w:rsidRPr="003D22C5">
        <w:rPr>
          <w:lang w:val="ru-RU"/>
        </w:rPr>
        <w:br/>
        <w:t>Мы же это уже неоднократно обсуждали: в этом проекте должно быть единое окно.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9:04</w:t>
      </w:r>
      <w:r w:rsidRPr="003D22C5">
        <w:rPr>
          <w:lang w:val="ru-RU"/>
        </w:rPr>
        <w:br/>
        <w:t>Смотри, я понял, что сей</w:t>
      </w:r>
      <w:r w:rsidRPr="003D22C5">
        <w:rPr>
          <w:lang w:val="ru-RU"/>
        </w:rPr>
        <w:t>час есть платформа, в которой и видео, и потом телематика будет, это понятно. Давай прокомментирую, о чём идёт речь.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У нас есть желание убедительно доказывать клиентам, что от того, что видео и телематика находятся в одном окне, они получают синергию: мень</w:t>
      </w:r>
      <w:r w:rsidRPr="003D22C5">
        <w:rPr>
          <w:lang w:val="ru-RU"/>
        </w:rPr>
        <w:t>ше времени тратится на разбор, удобнее работать. Сейчас, по сути, это два разных интерфейса. В одном можно посмотреть превышения скорости, события по топливу, маршруты — это телематика. В этой же системе, но в другом окне, можно посмотреть видео.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Идея в то</w:t>
      </w:r>
      <w:r w:rsidRPr="003D22C5">
        <w:rPr>
          <w:lang w:val="ru-RU"/>
        </w:rPr>
        <w:t xml:space="preserve">м, чтобы разработать несколько интерфейсов, которые обеспечивают сценарии, когда телематика и видео находятся в одном </w:t>
      </w:r>
      <w:proofErr w:type="spellStart"/>
      <w:r w:rsidRPr="003D22C5">
        <w:rPr>
          <w:lang w:val="ru-RU"/>
        </w:rPr>
        <w:t>дашборде</w:t>
      </w:r>
      <w:proofErr w:type="spellEnd"/>
      <w:r w:rsidRPr="003D22C5">
        <w:rPr>
          <w:lang w:val="ru-RU"/>
        </w:rPr>
        <w:t xml:space="preserve"> или в одном окне. Например, происходит резкое торможение, и ты сразу получаешь видеоролик. Хочется услышать, какой типовой сценар</w:t>
      </w:r>
      <w:r w:rsidRPr="003D22C5">
        <w:rPr>
          <w:lang w:val="ru-RU"/>
        </w:rPr>
        <w:t>ий использования: когда нужно одновременно посмотреть и видео, и телематику по одному автомобилю?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10:38</w:t>
      </w:r>
      <w:r w:rsidRPr="003D22C5">
        <w:rPr>
          <w:lang w:val="ru-RU"/>
        </w:rPr>
        <w:br/>
        <w:t xml:space="preserve">Во-первых, это удобство. Иногда, когда мы смотрим видео, там неправильно показывают скоростной режим. Мы потом берём и сравниваем с </w:t>
      </w:r>
      <w:r w:rsidRPr="003D22C5">
        <w:rPr>
          <w:lang w:val="ru-RU"/>
        </w:rPr>
        <w:t>телематикой — а в телематике совсем другое.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 xml:space="preserve">Когда я задавал вопрос, где данные правдивее, мне ответили, что всё-таки телематика. Если есть подключение к </w:t>
      </w:r>
      <w:r>
        <w:t>CAN</w:t>
      </w:r>
      <w:r w:rsidRPr="003D22C5">
        <w:rPr>
          <w:lang w:val="ru-RU"/>
        </w:rPr>
        <w:t>, там будет намного правдивее. И нам иногда очень важно понять: мы видим видео, вроде автомобиль еде</w:t>
      </w:r>
      <w:r w:rsidRPr="003D22C5">
        <w:rPr>
          <w:lang w:val="ru-RU"/>
        </w:rPr>
        <w:t>т, но не понимаем, нарушает он скоростной режим или нет. Сравнение сразу в одном окне было бы супер.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 xml:space="preserve">Также с отчётностью. Когда делаешь отчётность, мы прыгаем: сначала смотрим </w:t>
      </w:r>
      <w:proofErr w:type="spellStart"/>
      <w:r w:rsidRPr="003D22C5">
        <w:rPr>
          <w:lang w:val="ru-RU"/>
        </w:rPr>
        <w:t>видеоаналитику</w:t>
      </w:r>
      <w:proofErr w:type="spellEnd"/>
      <w:r w:rsidRPr="003D22C5">
        <w:rPr>
          <w:lang w:val="ru-RU"/>
        </w:rPr>
        <w:t>, потом телематику, начинаем сравнивать нарушения. Получается, что</w:t>
      </w:r>
      <w:r w:rsidRPr="003D22C5">
        <w:rPr>
          <w:lang w:val="ru-RU"/>
        </w:rPr>
        <w:t xml:space="preserve"> мы заходим в два разных отчёта и две системы. Это неудобно, на это теряется много времени.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11:47</w:t>
      </w:r>
      <w:r w:rsidRPr="003D22C5">
        <w:rPr>
          <w:lang w:val="ru-RU"/>
        </w:rPr>
        <w:br/>
        <w:t>А какой сценарий? Вы смотрите нарушителя, ДТП или что?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11:51</w:t>
      </w:r>
      <w:r w:rsidRPr="003D22C5">
        <w:rPr>
          <w:lang w:val="ru-RU"/>
        </w:rPr>
        <w:br/>
        <w:t>Во-первых, каждый день руководитель группы водит</w:t>
      </w:r>
      <w:r w:rsidRPr="003D22C5">
        <w:rPr>
          <w:lang w:val="ru-RU"/>
        </w:rPr>
        <w:t>елей, кому подчиняются водители на коммерческом транспорте, заходит и смотрит за прошедший день телематику. У них есть доступ, они выгружают, как проездили водители. Также те, у кого есть доступ и разрешение по видеоаналитике, заходят туда и смотрят наруше</w:t>
      </w:r>
      <w:r w:rsidRPr="003D22C5">
        <w:rPr>
          <w:lang w:val="ru-RU"/>
        </w:rPr>
        <w:t>ния.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По большому счёту, в видеоаналитике они смотрят опасные действия водителя, которые фиксируются: засыпание, зевание, отвлечение. В телематике этого нет.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12:35</w:t>
      </w:r>
      <w:r w:rsidRPr="003D22C5">
        <w:rPr>
          <w:lang w:val="ru-RU"/>
        </w:rPr>
        <w:br/>
        <w:t>Угу.</w:t>
      </w:r>
    </w:p>
    <w:p w:rsidR="00521CC1" w:rsidRPr="003D22C5" w:rsidRDefault="003D22C5">
      <w:pPr>
        <w:rPr>
          <w:lang w:val="ru-RU"/>
        </w:rPr>
      </w:pPr>
      <w:r>
        <w:rPr>
          <w:b/>
        </w:rPr>
        <w:lastRenderedPageBreak/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12:40</w:t>
      </w:r>
      <w:r w:rsidRPr="003D22C5">
        <w:rPr>
          <w:lang w:val="ru-RU"/>
        </w:rPr>
        <w:br/>
        <w:t xml:space="preserve">По телематике, как правило, она </w:t>
      </w:r>
      <w:r w:rsidRPr="003D22C5">
        <w:rPr>
          <w:lang w:val="ru-RU"/>
        </w:rPr>
        <w:t>реагирует на ремень, и то в лучшем случае на новых машинах. На старых датчики не работают.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12:50</w:t>
      </w:r>
      <w:r w:rsidRPr="003D22C5">
        <w:rPr>
          <w:lang w:val="ru-RU"/>
        </w:rPr>
        <w:br/>
        <w:t>Я про видео говорю.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12:52</w:t>
      </w:r>
      <w:r w:rsidRPr="003D22C5">
        <w:rPr>
          <w:lang w:val="ru-RU"/>
        </w:rPr>
        <w:br/>
        <w:t>По видео в основном смотрят то, что уже прилетело: какие-то нарушения. В последнее в</w:t>
      </w:r>
      <w:r w:rsidRPr="003D22C5">
        <w:rPr>
          <w:lang w:val="ru-RU"/>
        </w:rPr>
        <w:t>ремя это, как правило, ремни. Ещё пошёл отдельный отчёт по игнорированию: например, закрывают камеры, саботаж. Раньше мы этого не видели, а теперь нам присылают отдельный отчёт, который ребята выгружают. Я так понимаю, что ваши сотрудники сами это вычленяю</w:t>
      </w:r>
      <w:r w:rsidRPr="003D22C5">
        <w:rPr>
          <w:lang w:val="ru-RU"/>
        </w:rPr>
        <w:t>т и присылают.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Это ещё плюс дополнительно к тому, что люди сами смотрят.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13:37</w:t>
      </w:r>
      <w:r w:rsidRPr="003D22C5">
        <w:rPr>
          <w:lang w:val="ru-RU"/>
        </w:rPr>
        <w:br/>
        <w:t>Но где именно нужна телематика? Я стараюсь понять, когда нужно посмотреть и то, и то, чтобы мы могли это гармонично объединить.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13:45</w:t>
      </w:r>
      <w:r w:rsidRPr="003D22C5">
        <w:rPr>
          <w:lang w:val="ru-RU"/>
        </w:rPr>
        <w:br/>
        <w:t>Скоростной режим. Когда мы видим нарушение по видео — например, сближение с пешеходом или опасная дистанция, — ребята обязательно заходят и смотрят, на какой скорости он ехал. Потому что при разной скорости должна быть разная дистанция: чем больше ск</w:t>
      </w:r>
      <w:r w:rsidRPr="003D22C5">
        <w:rPr>
          <w:lang w:val="ru-RU"/>
        </w:rPr>
        <w:t>орость, тем больше дистанция.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Также резкие манёвры: резкое перестроение, резкий поворот, резкое торможение. По телематике это тоже есть. Иногда по видеоаналитике мы тоже это смотрим, если есть нарушения.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14:32</w:t>
      </w:r>
      <w:r w:rsidRPr="003D22C5">
        <w:rPr>
          <w:lang w:val="ru-RU"/>
        </w:rPr>
        <w:br/>
        <w:t>Понял. А если нар</w:t>
      </w:r>
      <w:r w:rsidRPr="003D22C5">
        <w:rPr>
          <w:lang w:val="ru-RU"/>
        </w:rPr>
        <w:t xml:space="preserve">ушения по видео нет, но по телематике есть некоторое количество нарушений по водителю? Будет ли интересно, если по каждому из этих моментов времени будет видеоролик тоже </w:t>
      </w:r>
      <w:proofErr w:type="spellStart"/>
      <w:r w:rsidRPr="003D22C5">
        <w:rPr>
          <w:lang w:val="ru-RU"/>
        </w:rPr>
        <w:t>дозагружен</w:t>
      </w:r>
      <w:proofErr w:type="spellEnd"/>
      <w:r w:rsidRPr="003D22C5">
        <w:rPr>
          <w:lang w:val="ru-RU"/>
        </w:rPr>
        <w:t xml:space="preserve">? То есть не </w:t>
      </w:r>
      <w:proofErr w:type="spellStart"/>
      <w:r w:rsidRPr="003D22C5">
        <w:rPr>
          <w:lang w:val="ru-RU"/>
        </w:rPr>
        <w:t>видеоаналитика</w:t>
      </w:r>
      <w:proofErr w:type="spellEnd"/>
      <w:r w:rsidRPr="003D22C5">
        <w:rPr>
          <w:lang w:val="ru-RU"/>
        </w:rPr>
        <w:t xml:space="preserve"> отработала, а, например, телематика зафиксировал</w:t>
      </w:r>
      <w:r w:rsidRPr="003D22C5">
        <w:rPr>
          <w:lang w:val="ru-RU"/>
        </w:rPr>
        <w:t>а резкое торможение, ускорение, превышение скорости или другое событие. По каждому событию мы можем запросить и скачать небольшой видеоролик и положить его в детальный отчёт по этим нарушениям.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15:08</w:t>
      </w:r>
      <w:r w:rsidRPr="003D22C5">
        <w:rPr>
          <w:lang w:val="ru-RU"/>
        </w:rPr>
        <w:br/>
        <w:t xml:space="preserve">Это, конечно, было бы вообще супер, </w:t>
      </w:r>
      <w:r w:rsidRPr="003D22C5">
        <w:rPr>
          <w:lang w:val="ru-RU"/>
        </w:rPr>
        <w:t xml:space="preserve">если бы пересекались именно нарушения. Потому что мы прекрасно понимаем, что </w:t>
      </w:r>
      <w:proofErr w:type="spellStart"/>
      <w:r w:rsidRPr="003D22C5">
        <w:rPr>
          <w:lang w:val="ru-RU"/>
        </w:rPr>
        <w:t>видеоаналитика</w:t>
      </w:r>
      <w:proofErr w:type="spellEnd"/>
      <w:r w:rsidRPr="003D22C5">
        <w:rPr>
          <w:lang w:val="ru-RU"/>
        </w:rPr>
        <w:t xml:space="preserve"> фиксирует не все нарушения, которые фиксирует телематика.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Было бы интересно посмотреть, почему он резко повернул: может быть, прозевал поворот, отвлёкся, кто-то выб</w:t>
      </w:r>
      <w:r w:rsidRPr="003D22C5">
        <w:rPr>
          <w:lang w:val="ru-RU"/>
        </w:rPr>
        <w:t>ежал на дорогу. Это тоже важно. Водитель может сказать: «Я просто резко повернул руль», а на самом деле там может быть совсем другое, более сложное и опасное.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То же самое с резким торможением. Почему оно произошло? Он отвлёкся? Его кто-то подрезал? Он нача</w:t>
      </w:r>
      <w:r w:rsidRPr="003D22C5">
        <w:rPr>
          <w:lang w:val="ru-RU"/>
        </w:rPr>
        <w:t>л засыпать? Вот это было бы супер.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Но здесь надо общаться более глобально, потому что я понимаю, что это дополнительные деньги и ресурсы.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16:21</w:t>
      </w:r>
      <w:r w:rsidRPr="003D22C5">
        <w:rPr>
          <w:lang w:val="ru-RU"/>
        </w:rPr>
        <w:br/>
        <w:t>Смотри, в рамках нашего разговора мы сейчас не обсуждаем дополнительные деньги. Хоч</w:t>
      </w:r>
      <w:r w:rsidRPr="003D22C5">
        <w:rPr>
          <w:lang w:val="ru-RU"/>
        </w:rPr>
        <w:t>ется понять, какой функционал полезен и какие сложности есть в текущей системе.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Как эксперт и как компания, в чём выгода для компании, если видео и телематика будут в одном окне? Какие сценарии наиболее актуальны? ДТП тоже как идея. Расскажи подробнее, где</w:t>
      </w:r>
      <w:r w:rsidRPr="003D22C5">
        <w:rPr>
          <w:lang w:val="ru-RU"/>
        </w:rPr>
        <w:t xml:space="preserve"> ты видишь пользу от того, что и видео, и телематика в одном окне. Может быть, не только телематика — может, ещё какие-то данные нужны.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17:01</w:t>
      </w:r>
      <w:r w:rsidRPr="003D22C5">
        <w:rPr>
          <w:lang w:val="ru-RU"/>
        </w:rPr>
        <w:br/>
        <w:t xml:space="preserve">Все ДТП, которые происходят у нас в компании по коммерческому транспорту, я расследую. Иногда </w:t>
      </w:r>
      <w:r w:rsidRPr="003D22C5">
        <w:rPr>
          <w:lang w:val="ru-RU"/>
        </w:rPr>
        <w:t xml:space="preserve">нам действительно не хватает </w:t>
      </w:r>
      <w:proofErr w:type="spellStart"/>
      <w:r w:rsidRPr="003D22C5">
        <w:rPr>
          <w:lang w:val="ru-RU"/>
        </w:rPr>
        <w:t>видеоаналитики</w:t>
      </w:r>
      <w:proofErr w:type="spellEnd"/>
      <w:r w:rsidRPr="003D22C5">
        <w:rPr>
          <w:lang w:val="ru-RU"/>
        </w:rPr>
        <w:t xml:space="preserve">. Мы всегда запрашиваем телематику: она даёт информацию, </w:t>
      </w:r>
      <w:r w:rsidRPr="003D22C5">
        <w:rPr>
          <w:lang w:val="ru-RU"/>
        </w:rPr>
        <w:lastRenderedPageBreak/>
        <w:t xml:space="preserve">где он ехал, с какой скоростью, как начал менять скорость, как начал тормозить, как при ударе сместилась машина. Но </w:t>
      </w:r>
      <w:proofErr w:type="spellStart"/>
      <w:r w:rsidRPr="003D22C5">
        <w:rPr>
          <w:lang w:val="ru-RU"/>
        </w:rPr>
        <w:t>видеоаналитики</w:t>
      </w:r>
      <w:proofErr w:type="spellEnd"/>
      <w:r w:rsidRPr="003D22C5">
        <w:rPr>
          <w:lang w:val="ru-RU"/>
        </w:rPr>
        <w:t xml:space="preserve"> нет.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На самом деле по бол</w:t>
      </w:r>
      <w:r w:rsidRPr="003D22C5">
        <w:rPr>
          <w:lang w:val="ru-RU"/>
        </w:rPr>
        <w:t xml:space="preserve">ьшинству ДТП, которые произошли на моей памяти после установки </w:t>
      </w:r>
      <w:proofErr w:type="spellStart"/>
      <w:r w:rsidRPr="003D22C5">
        <w:rPr>
          <w:lang w:val="ru-RU"/>
        </w:rPr>
        <w:t>видеоаналитики</w:t>
      </w:r>
      <w:proofErr w:type="spellEnd"/>
      <w:r w:rsidRPr="003D22C5">
        <w:rPr>
          <w:lang w:val="ru-RU"/>
        </w:rPr>
        <w:t xml:space="preserve">, </w:t>
      </w:r>
      <w:proofErr w:type="spellStart"/>
      <w:r w:rsidRPr="003D22C5">
        <w:rPr>
          <w:lang w:val="ru-RU"/>
        </w:rPr>
        <w:t>видеоаналитика</w:t>
      </w:r>
      <w:proofErr w:type="spellEnd"/>
      <w:r w:rsidRPr="003D22C5">
        <w:rPr>
          <w:lang w:val="ru-RU"/>
        </w:rPr>
        <w:t xml:space="preserve"> подтвердила не больше пяти случаев, а у нас уже произошло 39 ДТП. И то она реагировала на то, что было какое-то нарушение. Например, водитель отвлёкся — это помог</w:t>
      </w:r>
      <w:r w:rsidRPr="003D22C5">
        <w:rPr>
          <w:lang w:val="ru-RU"/>
        </w:rPr>
        <w:t>ает при расследовании ДТП, когда водитель пытается вводить нас за нос и говорит, что всё было нормально.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 xml:space="preserve">Но если бы по телематике, когда нам высылают отчёты по ДТП, можно было конкретно выгрузить видео: как он снижал скорость, какую дистанцию держал до </w:t>
      </w:r>
      <w:r w:rsidRPr="003D22C5">
        <w:rPr>
          <w:lang w:val="ru-RU"/>
        </w:rPr>
        <w:t xml:space="preserve">этого, что происходило перед снижением скорости, — вот этого мы сейчас из </w:t>
      </w:r>
      <w:proofErr w:type="spellStart"/>
      <w:r w:rsidRPr="003D22C5">
        <w:rPr>
          <w:lang w:val="ru-RU"/>
        </w:rPr>
        <w:t>видеоаналитики</w:t>
      </w:r>
      <w:proofErr w:type="spellEnd"/>
      <w:r w:rsidRPr="003D22C5">
        <w:rPr>
          <w:lang w:val="ru-RU"/>
        </w:rPr>
        <w:t xml:space="preserve"> не получаем.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Если бы, как ты сказал, при изменении скоростного режима, переходе в красную зону, смещении автомобиля автоматически подтягивалось видео, это было бы очен</w:t>
      </w:r>
      <w:r w:rsidRPr="003D22C5">
        <w:rPr>
          <w:lang w:val="ru-RU"/>
        </w:rPr>
        <w:t>ь полезно. Иногда нам непонятно: автомобиль сместился на какой-то градус, а что происходило дальше, мы не видим.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18:52</w:t>
      </w:r>
      <w:r w:rsidRPr="003D22C5">
        <w:rPr>
          <w:lang w:val="ru-RU"/>
        </w:rPr>
        <w:br/>
        <w:t>Здесь есть отдельная история: по срабатыванию датчиков — датчика ДТП, резкого торможения, превышения скорост</w:t>
      </w:r>
      <w:r w:rsidRPr="003D22C5">
        <w:rPr>
          <w:lang w:val="ru-RU"/>
        </w:rPr>
        <w:t xml:space="preserve">и, </w:t>
      </w:r>
      <w:proofErr w:type="spellStart"/>
      <w:r w:rsidRPr="003D22C5">
        <w:rPr>
          <w:lang w:val="ru-RU"/>
        </w:rPr>
        <w:t>геозон</w:t>
      </w:r>
      <w:proofErr w:type="spellEnd"/>
      <w:r w:rsidRPr="003D22C5">
        <w:rPr>
          <w:lang w:val="ru-RU"/>
        </w:rPr>
        <w:t xml:space="preserve"> — можно закачивать видео.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Конкретно по ДТП: даже если никакие датчики не сработали или сработали, но видео низкого качества, система в принципе позволяет с видеорегистратора закачать полноценный фрагмент в высоком качестве за интересующий период.</w:t>
      </w:r>
      <w:r w:rsidRPr="003D22C5">
        <w:rPr>
          <w:lang w:val="ru-RU"/>
        </w:rPr>
        <w:t xml:space="preserve"> Это может быть не 10 секунд низкого качества, а, например, 20 минут, и можно смотреть, как водитель себя вёл.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Я правильно услышал: сценарий расследования ДТП, когда детальная видеоинформация предоставляется в одном окне с анализом по телематике, очень пов</w:t>
      </w:r>
      <w:r w:rsidRPr="003D22C5">
        <w:rPr>
          <w:lang w:val="ru-RU"/>
        </w:rPr>
        <w:t>ышает ценность системы?</w:t>
      </w:r>
    </w:p>
    <w:p w:rsidR="00521CC1" w:rsidRPr="003D22C5" w:rsidRDefault="003D22C5">
      <w:pPr>
        <w:rPr>
          <w:lang w:val="ru-RU"/>
        </w:rPr>
      </w:pPr>
      <w:r>
        <w:rPr>
          <w:b/>
        </w:rPr>
        <w:t>Fomin</w:t>
      </w:r>
      <w:r w:rsidRPr="003D22C5">
        <w:rPr>
          <w:b/>
          <w:lang w:val="ru-RU"/>
        </w:rPr>
        <w:t xml:space="preserve">, </w:t>
      </w:r>
      <w:r>
        <w:rPr>
          <w:b/>
        </w:rPr>
        <w:t>Oleg</w:t>
      </w:r>
      <w:r w:rsidRPr="003D22C5">
        <w:rPr>
          <w:b/>
          <w:lang w:val="ru-RU"/>
        </w:rPr>
        <w:t xml:space="preserve"> {</w:t>
      </w:r>
      <w:proofErr w:type="gramStart"/>
      <w:r>
        <w:rPr>
          <w:b/>
        </w:rPr>
        <w:t>PEP</w:t>
      </w:r>
      <w:r w:rsidRPr="003D22C5">
        <w:rPr>
          <w:b/>
          <w:lang w:val="ru-RU"/>
        </w:rPr>
        <w:t xml:space="preserve">}   </w:t>
      </w:r>
      <w:proofErr w:type="gramEnd"/>
      <w:r w:rsidRPr="003D22C5">
        <w:rPr>
          <w:b/>
          <w:lang w:val="ru-RU"/>
        </w:rPr>
        <w:t>19:54</w:t>
      </w:r>
      <w:r w:rsidRPr="003D22C5">
        <w:rPr>
          <w:lang w:val="ru-RU"/>
        </w:rPr>
        <w:br/>
        <w:t xml:space="preserve">Да. И ещё добавлю. Я уже говорил Сергею Стрелкову, Булычёву и Ирине: у нас из 100% ДТП, которые уже были в этом году на машинах с установленными </w:t>
      </w:r>
      <w:r>
        <w:t>DMS</w:t>
      </w:r>
      <w:r w:rsidRPr="003D22C5">
        <w:rPr>
          <w:lang w:val="ru-RU"/>
        </w:rPr>
        <w:t>-камерами, большая часть — это продвижение задним ходом. К</w:t>
      </w:r>
      <w:r w:rsidRPr="003D22C5">
        <w:rPr>
          <w:lang w:val="ru-RU"/>
        </w:rPr>
        <w:t>амера, даже если захочет, нам ничего не покажет, кроме того, что водитель отвлекался или не смотрел в зеркало, когда двигался задним ходом. Это тоже большой плюс.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Когда меня спрашивают: «Олег, камера помогает?», я говорю: напрямую я пока сказать не могу, н</w:t>
      </w:r>
      <w:r w:rsidRPr="003D22C5">
        <w:rPr>
          <w:lang w:val="ru-RU"/>
        </w:rPr>
        <w:t>о я стал намного больше видеть при запросе камер, особенно когда камера смотрит на водителя. Я вижу, что водитель в этот момент делал: отвлекался или нет.</w:t>
      </w:r>
    </w:p>
    <w:p w:rsidR="00521CC1" w:rsidRPr="003D22C5" w:rsidRDefault="003D22C5">
      <w:pPr>
        <w:rPr>
          <w:lang w:val="ru-RU"/>
        </w:rPr>
      </w:pPr>
      <w:r w:rsidRPr="003D22C5">
        <w:rPr>
          <w:lang w:val="ru-RU"/>
        </w:rPr>
        <w:t>У нас 95% ДТП — это боковые столкновения, притёр кого-то в узком пространстве. Камера на это не реаги</w:t>
      </w:r>
      <w:r w:rsidRPr="003D22C5">
        <w:rPr>
          <w:lang w:val="ru-RU"/>
        </w:rPr>
        <w:t>рует, не фиксирует нарушение. Поэтому было бы очень хорошо, если бы, когда мы получаем от «СКАУТ» данные по телематике и ДТП, мы получали ещё и видео — пусть короткое, но в хорошем качестве, чтобы понимать, что происходило перед ударом. Мы и сейчас запраши</w:t>
      </w:r>
      <w:r w:rsidRPr="003D22C5">
        <w:rPr>
          <w:lang w:val="ru-RU"/>
        </w:rPr>
        <w:t>ваем видео, указываем промежуток, когда что произошло. А если бы в это время видео подтягивалось автоматически, я бы чётко видел, как он двигался и что делал в кабине. Это большой плюс к разбору.</w:t>
      </w:r>
    </w:p>
    <w:p w:rsidR="00521CC1" w:rsidRPr="003D22C5" w:rsidRDefault="003D22C5">
      <w:pPr>
        <w:rPr>
          <w:lang w:val="ru-RU"/>
        </w:rPr>
      </w:pPr>
      <w:r w:rsidRPr="003D22C5">
        <w:rPr>
          <w:b/>
          <w:lang w:val="ru-RU"/>
        </w:rPr>
        <w:t>Висневский Юрий Алексеевич   21:51</w:t>
      </w:r>
      <w:r w:rsidRPr="003D22C5">
        <w:rPr>
          <w:lang w:val="ru-RU"/>
        </w:rPr>
        <w:br/>
        <w:t xml:space="preserve">Понял. Для расследования </w:t>
      </w:r>
      <w:r w:rsidRPr="003D22C5">
        <w:rPr>
          <w:lang w:val="ru-RU"/>
        </w:rPr>
        <w:t>ДТП нужно максимально объединить данные и автоматизировать получение информации, чтобы видеть всю картину.</w:t>
      </w:r>
      <w:bookmarkStart w:id="0" w:name="_GoBack"/>
      <w:bookmarkEnd w:id="0"/>
    </w:p>
    <w:sectPr w:rsidR="00521CC1" w:rsidRPr="003D22C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2C5"/>
    <w:rsid w:val="00521C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F77B049-413F-4941-8DAC-9D8FCF05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ADCAF7-3BE4-475A-AD91-4C756EAE2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1378</Words>
  <Characters>7858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Висневский Юрий Алексеевич</cp:lastModifiedBy>
  <cp:revision>2</cp:revision>
  <dcterms:created xsi:type="dcterms:W3CDTF">2026-05-05T01:58:00Z</dcterms:created>
  <dcterms:modified xsi:type="dcterms:W3CDTF">2026-05-05T01:58:00Z</dcterms:modified>
  <cp:category/>
</cp:coreProperties>
</file>